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CB5" w:rsidRDefault="0031578B">
      <w:pPr>
        <w:pStyle w:val="Ttulo"/>
      </w:pPr>
      <w:r>
        <w:t xml:space="preserve">Approbation </w:t>
      </w:r>
      <w:r w:rsidR="00CB13BB">
        <w:t xml:space="preserve">Token Gating </w:t>
      </w:r>
      <w:proofErr w:type="spellStart"/>
      <w:r>
        <w:t>dApp</w:t>
      </w:r>
      <w:proofErr w:type="spellEnd"/>
      <w:r>
        <w:t xml:space="preserve"> T.P</w:t>
      </w:r>
      <w:r>
        <w:br/>
      </w:r>
      <w:proofErr w:type="spellStart"/>
      <w:r>
        <w:rPr>
          <w:sz w:val="32"/>
        </w:rPr>
        <w:t>Julián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Vá</w:t>
      </w:r>
      <w:r w:rsidRPr="0031578B">
        <w:rPr>
          <w:sz w:val="32"/>
        </w:rPr>
        <w:t>zquez</w:t>
      </w:r>
      <w:proofErr w:type="spellEnd"/>
      <w:r w:rsidRPr="0031578B">
        <w:rPr>
          <w:sz w:val="32"/>
        </w:rPr>
        <w:t xml:space="preserve"> SIB-2025s1 UNQ</w:t>
      </w:r>
    </w:p>
    <w:p w:rsidR="008D1CB5" w:rsidRPr="0031578B" w:rsidRDefault="00CB13BB">
      <w:pPr>
        <w:pStyle w:val="Ttulo1"/>
        <w:rPr>
          <w:lang w:val="es-AR"/>
        </w:rPr>
      </w:pPr>
      <w:r w:rsidRPr="0031578B">
        <w:rPr>
          <w:lang w:val="es-AR"/>
        </w:rPr>
        <w:t>1. Objetivo General</w:t>
      </w:r>
    </w:p>
    <w:p w:rsidR="008D1CB5" w:rsidRPr="0031578B" w:rsidRDefault="00CB13BB">
      <w:pPr>
        <w:rPr>
          <w:lang w:val="es-AR"/>
        </w:rPr>
      </w:pPr>
      <w:r w:rsidRPr="0031578B">
        <w:rPr>
          <w:lang w:val="es-AR"/>
        </w:rPr>
        <w:t>Desarrollar una aplicación descentralizada (</w:t>
      </w:r>
      <w:proofErr w:type="spellStart"/>
      <w:r w:rsidRPr="0031578B">
        <w:rPr>
          <w:lang w:val="es-AR"/>
        </w:rPr>
        <w:t>dApp</w:t>
      </w:r>
      <w:proofErr w:type="spellEnd"/>
      <w:r w:rsidRPr="0031578B">
        <w:rPr>
          <w:lang w:val="es-AR"/>
        </w:rPr>
        <w:t xml:space="preserve">) que implemente un sistema de </w:t>
      </w:r>
      <w:proofErr w:type="spellStart"/>
      <w:r w:rsidRPr="0031578B">
        <w:rPr>
          <w:lang w:val="es-AR"/>
        </w:rPr>
        <w:t>token</w:t>
      </w:r>
      <w:proofErr w:type="spellEnd"/>
      <w:r w:rsidRPr="0031578B">
        <w:rPr>
          <w:lang w:val="es-AR"/>
        </w:rPr>
        <w:t xml:space="preserve"> </w:t>
      </w:r>
      <w:proofErr w:type="spellStart"/>
      <w:r w:rsidRPr="0031578B">
        <w:rPr>
          <w:lang w:val="es-AR"/>
        </w:rPr>
        <w:t>gating</w:t>
      </w:r>
      <w:proofErr w:type="spellEnd"/>
      <w:r w:rsidRPr="0031578B">
        <w:rPr>
          <w:lang w:val="es-AR"/>
        </w:rPr>
        <w:t xml:space="preserve"> educativo basado en el estándar ERC-1155, permitiendo dos flujos diferenciados: uno para estudiantes y otro para docentes. Se validan </w:t>
      </w:r>
      <w:proofErr w:type="spellStart"/>
      <w:r w:rsidRPr="0031578B">
        <w:rPr>
          <w:lang w:val="es-AR"/>
        </w:rPr>
        <w:t>NFTs</w:t>
      </w:r>
      <w:proofErr w:type="spellEnd"/>
      <w:r w:rsidRPr="0031578B">
        <w:rPr>
          <w:lang w:val="es-AR"/>
        </w:rPr>
        <w:t xml:space="preserve"> previos para permitir la emisión y recepción de</w:t>
      </w:r>
      <w:r w:rsidR="00953F84">
        <w:rPr>
          <w:lang w:val="es-AR"/>
        </w:rPr>
        <w:t xml:space="preserve"> un segundo NFT que acredita la aprobación de la cursada.</w:t>
      </w:r>
    </w:p>
    <w:p w:rsidR="008D1CB5" w:rsidRDefault="00CB13BB">
      <w:pPr>
        <w:pStyle w:val="Ttulo1"/>
      </w:pPr>
      <w:r>
        <w:t xml:space="preserve">2. Actores </w:t>
      </w:r>
      <w:proofErr w:type="gramStart"/>
      <w:r>
        <w:t>del</w:t>
      </w:r>
      <w:proofErr w:type="gramEnd"/>
      <w:r>
        <w:t xml:space="preserve"> Sistema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8D1CB5" w:rsidRPr="009F3750" w:rsidTr="007D1147">
        <w:trPr>
          <w:jc w:val="center"/>
        </w:trPr>
        <w:tc>
          <w:tcPr>
            <w:tcW w:w="4320" w:type="dxa"/>
          </w:tcPr>
          <w:p w:rsidR="008D1CB5" w:rsidRPr="007D1147" w:rsidRDefault="007D1147" w:rsidP="007D1147">
            <w:pPr>
              <w:jc w:val="center"/>
              <w:rPr>
                <w:lang w:val="es-AR"/>
              </w:rPr>
            </w:pPr>
            <w:r w:rsidRPr="007D1147">
              <w:rPr>
                <w:lang w:val="es-AR"/>
              </w:rPr>
              <w:br/>
            </w:r>
            <w:r w:rsidR="00CB13BB" w:rsidRPr="007D1147">
              <w:rPr>
                <w:lang w:val="es-AR"/>
              </w:rPr>
              <w:t>Alumno</w:t>
            </w:r>
          </w:p>
        </w:tc>
        <w:tc>
          <w:tcPr>
            <w:tcW w:w="4320" w:type="dxa"/>
          </w:tcPr>
          <w:p w:rsidR="008D1CB5" w:rsidRPr="0031578B" w:rsidRDefault="00CB13BB">
            <w:pPr>
              <w:rPr>
                <w:lang w:val="es-AR"/>
              </w:rPr>
            </w:pPr>
            <w:r w:rsidRPr="0031578B">
              <w:rPr>
                <w:lang w:val="es-AR"/>
              </w:rPr>
              <w:t xml:space="preserve">Se conecta con su </w:t>
            </w:r>
            <w:proofErr w:type="spellStart"/>
            <w:r w:rsidRPr="0031578B">
              <w:rPr>
                <w:lang w:val="es-AR"/>
              </w:rPr>
              <w:t>wallet</w:t>
            </w:r>
            <w:proofErr w:type="spellEnd"/>
            <w:r w:rsidRPr="0031578B">
              <w:rPr>
                <w:lang w:val="es-AR"/>
              </w:rPr>
              <w:t xml:space="preserve">, presenta </w:t>
            </w:r>
            <w:proofErr w:type="spellStart"/>
            <w:r w:rsidRPr="0031578B">
              <w:rPr>
                <w:lang w:val="es-AR"/>
              </w:rPr>
              <w:t>N</w:t>
            </w:r>
            <w:r w:rsidR="009F3750">
              <w:rPr>
                <w:lang w:val="es-AR"/>
              </w:rPr>
              <w:t>FTs</w:t>
            </w:r>
            <w:proofErr w:type="spellEnd"/>
            <w:r w:rsidR="009F3750">
              <w:rPr>
                <w:lang w:val="es-AR"/>
              </w:rPr>
              <w:t xml:space="preserve"> previos y emite un </w:t>
            </w:r>
            <w:proofErr w:type="spellStart"/>
            <w:r w:rsidR="009F3750" w:rsidRPr="009F3750">
              <w:rPr>
                <w:b/>
                <w:lang w:val="es-AR"/>
              </w:rPr>
              <w:t>Proof</w:t>
            </w:r>
            <w:proofErr w:type="spellEnd"/>
            <w:r w:rsidR="009F3750" w:rsidRPr="009F3750">
              <w:rPr>
                <w:b/>
                <w:lang w:val="es-AR"/>
              </w:rPr>
              <w:t xml:space="preserve"> of </w:t>
            </w:r>
            <w:proofErr w:type="spellStart"/>
            <w:r w:rsidR="009F3750" w:rsidRPr="009F3750">
              <w:rPr>
                <w:b/>
                <w:lang w:val="es-AR"/>
              </w:rPr>
              <w:t>Work</w:t>
            </w:r>
            <w:proofErr w:type="spellEnd"/>
            <w:r w:rsidR="009F3750" w:rsidRPr="009F3750">
              <w:rPr>
                <w:b/>
                <w:lang w:val="es-AR"/>
              </w:rPr>
              <w:t xml:space="preserve"> NFT</w:t>
            </w:r>
            <w:r w:rsidR="0088397B">
              <w:rPr>
                <w:lang w:val="es-AR"/>
              </w:rPr>
              <w:t>.</w:t>
            </w:r>
            <w:r w:rsidR="0088397B">
              <w:rPr>
                <w:lang w:val="es-AR"/>
              </w:rPr>
              <w:br/>
              <w:t xml:space="preserve">Recibe, si se dan las condiciones, un </w:t>
            </w:r>
            <w:proofErr w:type="spellStart"/>
            <w:r w:rsidR="008B3D6E" w:rsidRPr="008B3D6E">
              <w:rPr>
                <w:b/>
                <w:lang w:val="es-AR"/>
              </w:rPr>
              <w:t>Approval</w:t>
            </w:r>
            <w:proofErr w:type="spellEnd"/>
            <w:r w:rsidR="008B3D6E" w:rsidRPr="008B3D6E">
              <w:rPr>
                <w:b/>
                <w:lang w:val="es-AR"/>
              </w:rPr>
              <w:t xml:space="preserve"> NFT</w:t>
            </w:r>
            <w:r w:rsidR="008B3D6E">
              <w:rPr>
                <w:b/>
                <w:lang w:val="es-AR"/>
              </w:rPr>
              <w:t xml:space="preserve"> </w:t>
            </w:r>
            <w:r w:rsidR="008B3D6E" w:rsidRPr="008B3D6E">
              <w:rPr>
                <w:lang w:val="es-AR"/>
              </w:rPr>
              <w:t>que</w:t>
            </w:r>
            <w:r w:rsidR="008B3D6E">
              <w:rPr>
                <w:lang w:val="es-AR"/>
              </w:rPr>
              <w:t xml:space="preserve"> certifica la aprobación del curso</w:t>
            </w:r>
            <w:r w:rsidR="0088397B">
              <w:rPr>
                <w:lang w:val="es-AR"/>
              </w:rPr>
              <w:t>.</w:t>
            </w:r>
          </w:p>
        </w:tc>
      </w:tr>
      <w:tr w:rsidR="008D1CB5" w:rsidRPr="009F3750" w:rsidTr="007D1147">
        <w:trPr>
          <w:jc w:val="center"/>
        </w:trPr>
        <w:tc>
          <w:tcPr>
            <w:tcW w:w="4320" w:type="dxa"/>
          </w:tcPr>
          <w:p w:rsidR="008D1CB5" w:rsidRDefault="00CB13BB" w:rsidP="007D1147">
            <w:pPr>
              <w:jc w:val="center"/>
            </w:pPr>
            <w:proofErr w:type="spellStart"/>
            <w:r>
              <w:t>Docente</w:t>
            </w:r>
            <w:proofErr w:type="spellEnd"/>
          </w:p>
        </w:tc>
        <w:tc>
          <w:tcPr>
            <w:tcW w:w="4320" w:type="dxa"/>
          </w:tcPr>
          <w:p w:rsidR="008D1CB5" w:rsidRPr="0031578B" w:rsidRDefault="00CB13BB" w:rsidP="00953F84">
            <w:pPr>
              <w:rPr>
                <w:lang w:val="es-AR"/>
              </w:rPr>
            </w:pPr>
            <w:r w:rsidRPr="0031578B">
              <w:rPr>
                <w:lang w:val="es-AR"/>
              </w:rPr>
              <w:t xml:space="preserve">Recibe </w:t>
            </w:r>
            <w:proofErr w:type="spellStart"/>
            <w:r w:rsidRPr="0031578B">
              <w:rPr>
                <w:lang w:val="es-AR"/>
              </w:rPr>
              <w:t>NFTs</w:t>
            </w:r>
            <w:proofErr w:type="spellEnd"/>
            <w:r w:rsidRPr="0031578B">
              <w:rPr>
                <w:lang w:val="es-AR"/>
              </w:rPr>
              <w:t xml:space="preserve"> de los alumnos. P</w:t>
            </w:r>
            <w:r w:rsidR="009F3750">
              <w:rPr>
                <w:lang w:val="es-AR"/>
              </w:rPr>
              <w:t xml:space="preserve">uede emitir un </w:t>
            </w:r>
            <w:proofErr w:type="spellStart"/>
            <w:r w:rsidR="009F3750" w:rsidRPr="008B3D6E">
              <w:rPr>
                <w:b/>
                <w:lang w:val="es-AR"/>
              </w:rPr>
              <w:t>Approval</w:t>
            </w:r>
            <w:proofErr w:type="spellEnd"/>
            <w:r w:rsidR="009F3750" w:rsidRPr="008B3D6E">
              <w:rPr>
                <w:b/>
                <w:lang w:val="es-AR"/>
              </w:rPr>
              <w:t xml:space="preserve"> NFT</w:t>
            </w:r>
            <w:r w:rsidR="00953F84">
              <w:rPr>
                <w:lang w:val="es-AR"/>
              </w:rPr>
              <w:t>.</w:t>
            </w:r>
          </w:p>
        </w:tc>
      </w:tr>
    </w:tbl>
    <w:p w:rsidR="008D1CB5" w:rsidRPr="0031578B" w:rsidRDefault="00CB13BB">
      <w:pPr>
        <w:pStyle w:val="Ttulo1"/>
        <w:rPr>
          <w:lang w:val="es-AR"/>
        </w:rPr>
      </w:pPr>
      <w:r w:rsidRPr="0031578B">
        <w:rPr>
          <w:lang w:val="es-AR"/>
        </w:rPr>
        <w:t>3. Flujos Funcionales</w:t>
      </w:r>
    </w:p>
    <w:p w:rsidR="008D1CB5" w:rsidRPr="00106281" w:rsidRDefault="00CB13BB">
      <w:pPr>
        <w:pStyle w:val="Ttulo2"/>
        <w:rPr>
          <w:b w:val="0"/>
          <w:lang w:val="es-AR"/>
        </w:rPr>
      </w:pPr>
      <w:r w:rsidRPr="0031578B">
        <w:rPr>
          <w:lang w:val="es-AR"/>
        </w:rPr>
        <w:t xml:space="preserve">Flujo 1 – </w:t>
      </w:r>
      <w:r w:rsidR="00C15EF9">
        <w:rPr>
          <w:lang w:val="es-AR"/>
        </w:rPr>
        <w:t xml:space="preserve">Validación de cumplimiento </w:t>
      </w:r>
      <w:r w:rsidR="00106281">
        <w:rPr>
          <w:lang w:val="es-AR"/>
        </w:rPr>
        <w:t>–</w:t>
      </w:r>
      <w:r w:rsidR="00C15EF9">
        <w:rPr>
          <w:lang w:val="es-AR"/>
        </w:rPr>
        <w:t xml:space="preserve"> Alumno</w:t>
      </w:r>
    </w:p>
    <w:p w:rsidR="008D1CB5" w:rsidRPr="0088397B" w:rsidRDefault="00CB13BB" w:rsidP="003C31A3">
      <w:pPr>
        <w:rPr>
          <w:lang w:val="es-AR"/>
        </w:rPr>
      </w:pPr>
      <w:r w:rsidRPr="0031578B">
        <w:rPr>
          <w:lang w:val="es-AR"/>
        </w:rPr>
        <w:t>1. Se</w:t>
      </w:r>
      <w:r w:rsidR="00106281">
        <w:rPr>
          <w:lang w:val="es-AR"/>
        </w:rPr>
        <w:t xml:space="preserve"> conecta a la </w:t>
      </w:r>
      <w:proofErr w:type="spellStart"/>
      <w:r w:rsidR="00106281">
        <w:rPr>
          <w:lang w:val="es-AR"/>
        </w:rPr>
        <w:t>dApp</w:t>
      </w:r>
      <w:proofErr w:type="spellEnd"/>
      <w:r w:rsidR="00106281">
        <w:rPr>
          <w:lang w:val="es-AR"/>
        </w:rPr>
        <w:t xml:space="preserve"> vía </w:t>
      </w:r>
      <w:proofErr w:type="spellStart"/>
      <w:r w:rsidR="00106281">
        <w:rPr>
          <w:lang w:val="es-AR"/>
        </w:rPr>
        <w:t>Metamask</w:t>
      </w:r>
      <w:proofErr w:type="spellEnd"/>
      <w:r w:rsidR="00106281">
        <w:rPr>
          <w:lang w:val="es-AR"/>
        </w:rPr>
        <w:t xml:space="preserve"> y se verifica que no pertenezca a un docente, ya que es de uso exclusivamente para alumnos.</w:t>
      </w:r>
      <w:r w:rsidRPr="0031578B">
        <w:rPr>
          <w:lang w:val="es-AR"/>
        </w:rPr>
        <w:br/>
        <w:t xml:space="preserve">2. Se listan sus </w:t>
      </w:r>
      <w:proofErr w:type="spellStart"/>
      <w:r w:rsidRPr="0031578B">
        <w:rPr>
          <w:lang w:val="es-AR"/>
        </w:rPr>
        <w:t>NFTs</w:t>
      </w:r>
      <w:proofErr w:type="spellEnd"/>
      <w:r w:rsidRPr="0031578B">
        <w:rPr>
          <w:lang w:val="es-AR"/>
        </w:rPr>
        <w:t xml:space="preserve"> bajo contrato 0x1fee62...f91d.</w:t>
      </w:r>
      <w:r w:rsidRPr="0031578B">
        <w:rPr>
          <w:lang w:val="es-AR"/>
        </w:rPr>
        <w:br/>
        <w:t>3. Se validan 3 condiciones:</w:t>
      </w:r>
      <w:r w:rsidRPr="0031578B">
        <w:rPr>
          <w:lang w:val="es-AR"/>
        </w:rPr>
        <w:br/>
        <w:t xml:space="preserve">   - Posee al menos 10 </w:t>
      </w:r>
      <w:proofErr w:type="spellStart"/>
      <w:r w:rsidRPr="0031578B">
        <w:rPr>
          <w:lang w:val="es-AR"/>
        </w:rPr>
        <w:t>NFTs</w:t>
      </w:r>
      <w:proofErr w:type="spellEnd"/>
      <w:r w:rsidRPr="0031578B">
        <w:rPr>
          <w:lang w:val="es-AR"/>
        </w:rPr>
        <w:t xml:space="preserve"> del contrato.</w:t>
      </w:r>
      <w:r w:rsidRPr="0031578B">
        <w:rPr>
          <w:lang w:val="es-AR"/>
        </w:rPr>
        <w:br/>
        <w:t xml:space="preserve">   - Fueron recibidos antes del 28/04/2025.</w:t>
      </w:r>
      <w:r w:rsidRPr="0031578B">
        <w:rPr>
          <w:lang w:val="es-AR"/>
        </w:rPr>
        <w:br/>
        <w:t xml:space="preserve">   - No fueron </w:t>
      </w:r>
      <w:r w:rsidR="003C31A3" w:rsidRPr="0031578B">
        <w:rPr>
          <w:lang w:val="es-AR"/>
        </w:rPr>
        <w:t>transferid</w:t>
      </w:r>
      <w:r w:rsidR="003C31A3">
        <w:rPr>
          <w:lang w:val="es-AR"/>
        </w:rPr>
        <w:t>os:</w:t>
      </w:r>
      <w:r w:rsidR="003C31A3">
        <w:rPr>
          <w:lang w:val="es-AR"/>
        </w:rPr>
        <w:br/>
        <w:t xml:space="preserve"> </w:t>
      </w:r>
      <w:r w:rsidR="003C31A3">
        <w:rPr>
          <w:lang w:val="es-AR"/>
        </w:rPr>
        <w:tab/>
        <w:t xml:space="preserve">* </w:t>
      </w:r>
      <w:r w:rsidR="00936F16" w:rsidRPr="00936F16">
        <w:rPr>
          <w:lang w:val="es-AR"/>
        </w:rPr>
        <w:t xml:space="preserve">Fue recibido desde </w:t>
      </w:r>
      <w:proofErr w:type="spellStart"/>
      <w:proofErr w:type="gramStart"/>
      <w:r w:rsidR="00936F16" w:rsidRPr="00936F16">
        <w:rPr>
          <w:rStyle w:val="CdigoHTML"/>
          <w:rFonts w:eastAsiaTheme="minorEastAsia"/>
          <w:lang w:val="es-AR"/>
        </w:rPr>
        <w:t>address</w:t>
      </w:r>
      <w:proofErr w:type="spellEnd"/>
      <w:r w:rsidR="00936F16" w:rsidRPr="00936F16">
        <w:rPr>
          <w:rStyle w:val="CdigoHTML"/>
          <w:rFonts w:eastAsiaTheme="minorEastAsia"/>
          <w:lang w:val="es-AR"/>
        </w:rPr>
        <w:t>(</w:t>
      </w:r>
      <w:proofErr w:type="gramEnd"/>
      <w:r w:rsidR="00936F16" w:rsidRPr="00936F16">
        <w:rPr>
          <w:rStyle w:val="CdigoHTML"/>
          <w:rFonts w:eastAsiaTheme="minorEastAsia"/>
          <w:lang w:val="es-AR"/>
        </w:rPr>
        <w:t>0)</w:t>
      </w:r>
      <w:r w:rsidR="00936F16" w:rsidRPr="00936F16">
        <w:rPr>
          <w:lang w:val="es-AR"/>
        </w:rPr>
        <w:t xml:space="preserve">, lo que indica que fue </w:t>
      </w:r>
      <w:proofErr w:type="spellStart"/>
      <w:r w:rsidR="00936F16" w:rsidRPr="00936F16">
        <w:rPr>
          <w:lang w:val="es-AR"/>
        </w:rPr>
        <w:t>minteado</w:t>
      </w:r>
      <w:proofErr w:type="spellEnd"/>
      <w:r w:rsidR="00936F16" w:rsidRPr="00936F16">
        <w:rPr>
          <w:lang w:val="es-AR"/>
        </w:rPr>
        <w:t xml:space="preserve"> directamente.</w:t>
      </w:r>
      <w:r w:rsidR="003C31A3">
        <w:rPr>
          <w:lang w:val="es-AR"/>
        </w:rPr>
        <w:t xml:space="preserve"> </w:t>
      </w:r>
      <w:r w:rsidR="003C31A3">
        <w:rPr>
          <w:lang w:val="es-AR"/>
        </w:rPr>
        <w:tab/>
        <w:t>* No</w:t>
      </w:r>
      <w:r w:rsidR="002C2811">
        <w:rPr>
          <w:lang w:val="es-AR"/>
        </w:rPr>
        <w:t xml:space="preserve"> </w:t>
      </w:r>
      <w:r w:rsidR="00936F16">
        <w:rPr>
          <w:lang w:val="es-AR"/>
        </w:rPr>
        <w:t>debe existir</w:t>
      </w:r>
      <w:r w:rsidR="002C2811" w:rsidRPr="002C2811">
        <w:rPr>
          <w:lang w:val="es-AR"/>
        </w:rPr>
        <w:t xml:space="preserve"> ningún evento posterior donde ese NFT haya salido </w:t>
      </w:r>
      <w:r w:rsidR="003C31A3">
        <w:rPr>
          <w:lang w:val="es-AR"/>
        </w:rPr>
        <w:t xml:space="preserve">de </w:t>
      </w:r>
      <w:r w:rsidR="002C2811">
        <w:rPr>
          <w:lang w:val="es-AR"/>
        </w:rPr>
        <w:t>la</w:t>
      </w:r>
      <w:r w:rsidR="002C2811" w:rsidRPr="002C2811">
        <w:rPr>
          <w:lang w:val="es-AR"/>
        </w:rPr>
        <w:t xml:space="preserve"> </w:t>
      </w:r>
      <w:proofErr w:type="spellStart"/>
      <w:r w:rsidR="002C2811" w:rsidRPr="002C2811">
        <w:rPr>
          <w:lang w:val="es-AR"/>
        </w:rPr>
        <w:t>wallet</w:t>
      </w:r>
      <w:proofErr w:type="spellEnd"/>
      <w:r w:rsidR="002C2811">
        <w:rPr>
          <w:lang w:val="es-AR"/>
        </w:rPr>
        <w:t>.</w:t>
      </w:r>
      <w:r w:rsidRPr="0031578B">
        <w:rPr>
          <w:lang w:val="es-AR"/>
        </w:rPr>
        <w:br/>
        <w:t xml:space="preserve">4. </w:t>
      </w:r>
      <w:r w:rsidR="0088397B" w:rsidRPr="0088397B">
        <w:rPr>
          <w:lang w:val="es-AR"/>
        </w:rPr>
        <w:t xml:space="preserve">Si se cumplen las 3 condiciones, se habilita un </w:t>
      </w:r>
      <w:r w:rsidR="00387744">
        <w:rPr>
          <w:lang w:val="es-AR"/>
        </w:rPr>
        <w:t>botón</w:t>
      </w:r>
      <w:r w:rsidR="0088397B" w:rsidRPr="0088397B">
        <w:rPr>
          <w:lang w:val="es-AR"/>
        </w:rPr>
        <w:t xml:space="preserve"> para emitir </w:t>
      </w:r>
      <w:r w:rsidR="00387744">
        <w:rPr>
          <w:lang w:val="es-AR"/>
        </w:rPr>
        <w:t xml:space="preserve">y </w:t>
      </w:r>
      <w:r w:rsidR="00D2779C">
        <w:rPr>
          <w:lang w:val="es-AR"/>
        </w:rPr>
        <w:t>transferir</w:t>
      </w:r>
      <w:r w:rsidR="00387744">
        <w:rPr>
          <w:lang w:val="es-AR"/>
        </w:rPr>
        <w:t xml:space="preserve"> </w:t>
      </w:r>
      <w:r w:rsidR="0088397B" w:rsidRPr="0088397B">
        <w:rPr>
          <w:lang w:val="es-AR"/>
        </w:rPr>
        <w:t xml:space="preserve">un </w:t>
      </w:r>
      <w:proofErr w:type="spellStart"/>
      <w:r w:rsidR="00EA273B" w:rsidRPr="009F3750">
        <w:rPr>
          <w:b/>
          <w:lang w:val="es-AR"/>
        </w:rPr>
        <w:t>Proof</w:t>
      </w:r>
      <w:proofErr w:type="spellEnd"/>
      <w:r w:rsidR="00EA273B" w:rsidRPr="009F3750">
        <w:rPr>
          <w:b/>
          <w:lang w:val="es-AR"/>
        </w:rPr>
        <w:t xml:space="preserve"> of </w:t>
      </w:r>
      <w:proofErr w:type="spellStart"/>
      <w:r w:rsidR="00EA273B" w:rsidRPr="009F3750">
        <w:rPr>
          <w:b/>
          <w:lang w:val="es-AR"/>
        </w:rPr>
        <w:t>Work</w:t>
      </w:r>
      <w:proofErr w:type="spellEnd"/>
      <w:r w:rsidR="00EA273B" w:rsidRPr="009F3750">
        <w:rPr>
          <w:b/>
          <w:lang w:val="es-AR"/>
        </w:rPr>
        <w:t xml:space="preserve"> NFT</w:t>
      </w:r>
      <w:r w:rsidR="00EA273B" w:rsidRPr="0088397B">
        <w:rPr>
          <w:lang w:val="es-AR"/>
        </w:rPr>
        <w:t xml:space="preserve"> </w:t>
      </w:r>
      <w:r w:rsidR="0088397B" w:rsidRPr="0088397B">
        <w:rPr>
          <w:lang w:val="es-AR"/>
        </w:rPr>
        <w:t>automáticamente a ambos docentes en una sola transacción (</w:t>
      </w:r>
      <w:proofErr w:type="spellStart"/>
      <w:r w:rsidR="0088397B" w:rsidRPr="0088397B">
        <w:rPr>
          <w:lang w:val="es-AR"/>
        </w:rPr>
        <w:t>mint</w:t>
      </w:r>
      <w:proofErr w:type="spellEnd"/>
      <w:r w:rsidR="0088397B" w:rsidRPr="0088397B">
        <w:rPr>
          <w:lang w:val="es-AR"/>
        </w:rPr>
        <w:t xml:space="preserve"> + transfer).</w:t>
      </w:r>
    </w:p>
    <w:p w:rsidR="008D1CB5" w:rsidRPr="0031578B" w:rsidRDefault="00CB13BB">
      <w:pPr>
        <w:pStyle w:val="Ttulo2"/>
        <w:rPr>
          <w:lang w:val="es-AR"/>
        </w:rPr>
      </w:pPr>
      <w:r w:rsidRPr="0031578B">
        <w:rPr>
          <w:lang w:val="es-AR"/>
        </w:rPr>
        <w:t>Flujo 2 – Docente</w:t>
      </w:r>
    </w:p>
    <w:p w:rsidR="0088397B" w:rsidRDefault="00CB13BB">
      <w:pPr>
        <w:rPr>
          <w:lang w:val="es-AR"/>
        </w:rPr>
      </w:pPr>
      <w:r w:rsidRPr="0031578B">
        <w:rPr>
          <w:lang w:val="es-AR"/>
        </w:rPr>
        <w:t xml:space="preserve">1. </w:t>
      </w:r>
      <w:r w:rsidR="00953F84">
        <w:rPr>
          <w:lang w:val="es-AR"/>
        </w:rPr>
        <w:t xml:space="preserve">Se conecta con </w:t>
      </w:r>
      <w:proofErr w:type="spellStart"/>
      <w:r w:rsidR="00953F84">
        <w:rPr>
          <w:lang w:val="es-AR"/>
        </w:rPr>
        <w:t>wallet</w:t>
      </w:r>
      <w:proofErr w:type="spellEnd"/>
      <w:r w:rsidR="00953F84">
        <w:rPr>
          <w:lang w:val="es-AR"/>
        </w:rPr>
        <w:t xml:space="preserve"> </w:t>
      </w:r>
      <w:r w:rsidR="00106281">
        <w:rPr>
          <w:lang w:val="es-AR"/>
        </w:rPr>
        <w:t xml:space="preserve">vía </w:t>
      </w:r>
      <w:proofErr w:type="spellStart"/>
      <w:r w:rsidR="00106281">
        <w:rPr>
          <w:lang w:val="es-AR"/>
        </w:rPr>
        <w:t>Metamask</w:t>
      </w:r>
      <w:proofErr w:type="spellEnd"/>
      <w:r w:rsidR="00106281">
        <w:rPr>
          <w:lang w:val="es-AR"/>
        </w:rPr>
        <w:t xml:space="preserve"> y se valida</w:t>
      </w:r>
      <w:r w:rsidR="00BE7AF8">
        <w:rPr>
          <w:lang w:val="es-AR"/>
        </w:rPr>
        <w:t xml:space="preserve"> que pertenece a los docentes, caso contrario no se accede a esta parte.</w:t>
      </w:r>
      <w:r w:rsidRPr="0031578B">
        <w:rPr>
          <w:lang w:val="es-AR"/>
        </w:rPr>
        <w:br/>
        <w:t xml:space="preserve">2. Se verifica que el docente posea </w:t>
      </w:r>
      <w:r w:rsidR="00953F84">
        <w:rPr>
          <w:lang w:val="es-AR"/>
        </w:rPr>
        <w:t xml:space="preserve">al menos un </w:t>
      </w:r>
      <w:proofErr w:type="spellStart"/>
      <w:r w:rsidR="00EA273B" w:rsidRPr="009F3750">
        <w:rPr>
          <w:b/>
          <w:lang w:val="es-AR"/>
        </w:rPr>
        <w:t>Proof</w:t>
      </w:r>
      <w:proofErr w:type="spellEnd"/>
      <w:r w:rsidR="00EA273B" w:rsidRPr="009F3750">
        <w:rPr>
          <w:b/>
          <w:lang w:val="es-AR"/>
        </w:rPr>
        <w:t xml:space="preserve"> of </w:t>
      </w:r>
      <w:proofErr w:type="spellStart"/>
      <w:r w:rsidR="00EA273B" w:rsidRPr="009F3750">
        <w:rPr>
          <w:b/>
          <w:lang w:val="es-AR"/>
        </w:rPr>
        <w:t>Work</w:t>
      </w:r>
      <w:proofErr w:type="spellEnd"/>
      <w:r w:rsidR="00EA273B" w:rsidRPr="009F3750">
        <w:rPr>
          <w:b/>
          <w:lang w:val="es-AR"/>
        </w:rPr>
        <w:t xml:space="preserve"> NFT</w:t>
      </w:r>
      <w:r w:rsidR="00EA273B">
        <w:rPr>
          <w:lang w:val="es-AR"/>
        </w:rPr>
        <w:t xml:space="preserve"> </w:t>
      </w:r>
      <w:r w:rsidR="0088397B">
        <w:rPr>
          <w:lang w:val="es-AR"/>
        </w:rPr>
        <w:t xml:space="preserve">que haya sido emitido </w:t>
      </w:r>
      <w:r w:rsidR="0088397B">
        <w:rPr>
          <w:lang w:val="es-AR"/>
        </w:rPr>
        <w:lastRenderedPageBreak/>
        <w:t xml:space="preserve">por el alumno cuya </w:t>
      </w:r>
      <w:proofErr w:type="spellStart"/>
      <w:r w:rsidR="0088397B">
        <w:rPr>
          <w:lang w:val="es-AR"/>
        </w:rPr>
        <w:t>wallet</w:t>
      </w:r>
      <w:proofErr w:type="spellEnd"/>
      <w:r w:rsidR="0088397B">
        <w:rPr>
          <w:lang w:val="es-AR"/>
        </w:rPr>
        <w:t xml:space="preserve"> haya sido ingresada</w:t>
      </w:r>
      <w:r w:rsidR="00953F84">
        <w:rPr>
          <w:lang w:val="es-AR"/>
        </w:rPr>
        <w:t xml:space="preserve"> como input.</w:t>
      </w:r>
      <w:r w:rsidRPr="0031578B">
        <w:rPr>
          <w:lang w:val="es-AR"/>
        </w:rPr>
        <w:br/>
        <w:t>3. Si l</w:t>
      </w:r>
      <w:r w:rsidR="00EA273B">
        <w:rPr>
          <w:lang w:val="es-AR"/>
        </w:rPr>
        <w:t>a validación es correcta v</w:t>
      </w:r>
      <w:r w:rsidRPr="0031578B">
        <w:rPr>
          <w:lang w:val="es-AR"/>
        </w:rPr>
        <w:t xml:space="preserve">isualiza el </w:t>
      </w:r>
      <w:proofErr w:type="spellStart"/>
      <w:r w:rsidR="00EA273B" w:rsidRPr="009F3750">
        <w:rPr>
          <w:b/>
          <w:lang w:val="es-AR"/>
        </w:rPr>
        <w:t>Proof</w:t>
      </w:r>
      <w:proofErr w:type="spellEnd"/>
      <w:r w:rsidR="00EA273B" w:rsidRPr="009F3750">
        <w:rPr>
          <w:b/>
          <w:lang w:val="es-AR"/>
        </w:rPr>
        <w:t xml:space="preserve"> of </w:t>
      </w:r>
      <w:proofErr w:type="spellStart"/>
      <w:r w:rsidR="00EA273B" w:rsidRPr="009F3750">
        <w:rPr>
          <w:b/>
          <w:lang w:val="es-AR"/>
        </w:rPr>
        <w:t>Work</w:t>
      </w:r>
      <w:proofErr w:type="spellEnd"/>
      <w:r w:rsidR="00EA273B" w:rsidRPr="009F3750">
        <w:rPr>
          <w:b/>
          <w:lang w:val="es-AR"/>
        </w:rPr>
        <w:t xml:space="preserve"> NFT</w:t>
      </w:r>
      <w:r w:rsidR="00EA273B" w:rsidRPr="0031578B">
        <w:rPr>
          <w:lang w:val="es-AR"/>
        </w:rPr>
        <w:t xml:space="preserve"> </w:t>
      </w:r>
      <w:r w:rsidRPr="0031578B">
        <w:rPr>
          <w:lang w:val="es-AR"/>
        </w:rPr>
        <w:t>recibido y sus datos on-chain.</w:t>
      </w:r>
      <w:r w:rsidRPr="0031578B">
        <w:rPr>
          <w:lang w:val="es-AR"/>
        </w:rPr>
        <w:br/>
      </w:r>
      <w:r w:rsidR="0088397B">
        <w:rPr>
          <w:lang w:val="es-AR"/>
        </w:rPr>
        <w:t xml:space="preserve">4. </w:t>
      </w:r>
      <w:r w:rsidRPr="0031578B">
        <w:rPr>
          <w:lang w:val="es-AR"/>
        </w:rPr>
        <w:t xml:space="preserve">Se habilita el formulario para emitir un </w:t>
      </w:r>
      <w:proofErr w:type="spellStart"/>
      <w:r w:rsidR="00EA273B" w:rsidRPr="008B3D6E">
        <w:rPr>
          <w:b/>
          <w:lang w:val="es-AR"/>
        </w:rPr>
        <w:t>Approval</w:t>
      </w:r>
      <w:proofErr w:type="spellEnd"/>
      <w:r w:rsidR="00EA273B" w:rsidRPr="008B3D6E">
        <w:rPr>
          <w:b/>
          <w:lang w:val="es-AR"/>
        </w:rPr>
        <w:t xml:space="preserve"> NFT</w:t>
      </w:r>
      <w:r w:rsidR="00EA273B">
        <w:rPr>
          <w:b/>
          <w:lang w:val="es-AR"/>
        </w:rPr>
        <w:t xml:space="preserve"> </w:t>
      </w:r>
      <w:r w:rsidR="00EA273B">
        <w:rPr>
          <w:lang w:val="es-AR"/>
        </w:rPr>
        <w:t xml:space="preserve">que </w:t>
      </w:r>
      <w:r w:rsidRPr="0031578B">
        <w:rPr>
          <w:lang w:val="es-AR"/>
        </w:rPr>
        <w:t xml:space="preserve">incluye </w:t>
      </w:r>
      <w:r w:rsidR="00EA273B">
        <w:rPr>
          <w:lang w:val="es-AR"/>
        </w:rPr>
        <w:t xml:space="preserve">como </w:t>
      </w:r>
      <w:r w:rsidRPr="0031578B">
        <w:rPr>
          <w:lang w:val="es-AR"/>
        </w:rPr>
        <w:t xml:space="preserve">campos </w:t>
      </w:r>
      <w:proofErr w:type="spellStart"/>
      <w:r w:rsidRPr="0031578B">
        <w:rPr>
          <w:lang w:val="es-AR"/>
        </w:rPr>
        <w:t>on-chain</w:t>
      </w:r>
      <w:proofErr w:type="spellEnd"/>
      <w:r w:rsidRPr="0031578B">
        <w:rPr>
          <w:lang w:val="es-AR"/>
        </w:rPr>
        <w:t>: alumno, nota, comentario, y se tr</w:t>
      </w:r>
      <w:r w:rsidR="0088397B">
        <w:rPr>
          <w:lang w:val="es-AR"/>
        </w:rPr>
        <w:t xml:space="preserve">ansfiere a la </w:t>
      </w:r>
      <w:proofErr w:type="spellStart"/>
      <w:r w:rsidR="0088397B">
        <w:rPr>
          <w:lang w:val="es-AR"/>
        </w:rPr>
        <w:t>wallet</w:t>
      </w:r>
      <w:proofErr w:type="spellEnd"/>
      <w:r w:rsidR="0088397B">
        <w:rPr>
          <w:lang w:val="es-AR"/>
        </w:rPr>
        <w:t xml:space="preserve"> del alumno mediante un botón que hace el </w:t>
      </w:r>
      <w:proofErr w:type="spellStart"/>
      <w:r w:rsidR="0088397B">
        <w:rPr>
          <w:lang w:val="es-AR"/>
        </w:rPr>
        <w:t>mint+transfer</w:t>
      </w:r>
      <w:proofErr w:type="spellEnd"/>
      <w:r w:rsidR="0088397B">
        <w:rPr>
          <w:lang w:val="es-AR"/>
        </w:rPr>
        <w:t xml:space="preserve"> del mismo.</w:t>
      </w:r>
      <w:r w:rsidR="0088397B">
        <w:rPr>
          <w:lang w:val="es-AR"/>
        </w:rPr>
        <w:br/>
        <w:t xml:space="preserve"> </w:t>
      </w:r>
    </w:p>
    <w:p w:rsidR="0088397B" w:rsidRPr="0031578B" w:rsidRDefault="0088397B" w:rsidP="0088397B">
      <w:pPr>
        <w:pStyle w:val="Ttulo2"/>
        <w:rPr>
          <w:lang w:val="es-AR"/>
        </w:rPr>
      </w:pPr>
      <w:r>
        <w:rPr>
          <w:lang w:val="es-AR"/>
        </w:rPr>
        <w:t>Flujo 3</w:t>
      </w:r>
      <w:r w:rsidRPr="0031578B">
        <w:rPr>
          <w:lang w:val="es-AR"/>
        </w:rPr>
        <w:t xml:space="preserve"> – </w:t>
      </w:r>
      <w:r w:rsidR="00C15EF9">
        <w:rPr>
          <w:lang w:val="es-AR"/>
        </w:rPr>
        <w:t>Estado del curso</w:t>
      </w:r>
      <w:r>
        <w:rPr>
          <w:lang w:val="es-AR"/>
        </w:rPr>
        <w:t xml:space="preserve"> </w:t>
      </w:r>
    </w:p>
    <w:p w:rsidR="00BA68AF" w:rsidRDefault="00106281" w:rsidP="00BA68AF">
      <w:pPr>
        <w:pStyle w:val="NormalWeb"/>
      </w:pPr>
      <w:r>
        <w:t xml:space="preserve">1. </w:t>
      </w:r>
      <w:r>
        <w:t xml:space="preserve">Se conecta con </w:t>
      </w:r>
      <w:proofErr w:type="spellStart"/>
      <w:r>
        <w:t>wallet</w:t>
      </w:r>
      <w:proofErr w:type="spellEnd"/>
      <w:r>
        <w:t xml:space="preserve"> vía </w:t>
      </w:r>
      <w:proofErr w:type="spellStart"/>
      <w:r>
        <w:t>Metamask</w:t>
      </w:r>
      <w:proofErr w:type="spellEnd"/>
      <w:r>
        <w:t xml:space="preserve"> y se valida que pertenece a los docentes, caso contrario no se accede a esta parte.</w:t>
      </w:r>
      <w:r>
        <w:t>’</w:t>
      </w:r>
      <w:r>
        <w:br/>
        <w:t xml:space="preserve">2. </w:t>
      </w:r>
      <w:r w:rsidR="00CB13BB" w:rsidRPr="0031578B">
        <w:t>El alumno p</w:t>
      </w:r>
      <w:bookmarkStart w:id="0" w:name="_GoBack"/>
      <w:bookmarkEnd w:id="0"/>
      <w:r w:rsidR="00CB13BB" w:rsidRPr="0031578B">
        <w:t xml:space="preserve">odrá visualizar </w:t>
      </w:r>
      <w:r w:rsidR="00EA273B">
        <w:t xml:space="preserve">el/los </w:t>
      </w:r>
      <w:proofErr w:type="spellStart"/>
      <w:r w:rsidR="00EA273B" w:rsidRPr="008B3D6E">
        <w:rPr>
          <w:b/>
        </w:rPr>
        <w:t>Approval</w:t>
      </w:r>
      <w:proofErr w:type="spellEnd"/>
      <w:r w:rsidR="00EA273B" w:rsidRPr="008B3D6E">
        <w:rPr>
          <w:b/>
        </w:rPr>
        <w:t xml:space="preserve"> NFT</w:t>
      </w:r>
      <w:r w:rsidR="00CB13BB" w:rsidRPr="0031578B">
        <w:t xml:space="preserve"> </w:t>
      </w:r>
      <w:r w:rsidR="00EA273B">
        <w:t>recibidos de cada profesor para verificar si efectivamente aprobó o no el curso.</w:t>
      </w:r>
      <w:r w:rsidR="00C15EF9">
        <w:t xml:space="preserve"> En caso de no encontrarlos aún se redirige a la pestaña de “</w:t>
      </w:r>
      <w:r w:rsidR="00C15EF9">
        <w:t xml:space="preserve">Validación de cumplimiento </w:t>
      </w:r>
      <w:r w:rsidR="00C15EF9">
        <w:t>–</w:t>
      </w:r>
      <w:r w:rsidR="00C15EF9">
        <w:t xml:space="preserve"> Alumno</w:t>
      </w:r>
      <w:r w:rsidR="00C15EF9">
        <w:t>”</w:t>
      </w:r>
    </w:p>
    <w:p w:rsidR="00BA68AF" w:rsidRPr="00BA68AF" w:rsidRDefault="00BA68AF" w:rsidP="00BA68AF">
      <w:pPr>
        <w:pStyle w:val="NormalWeb"/>
        <w:jc w:val="center"/>
      </w:pPr>
      <w:r>
        <w:br/>
      </w:r>
      <w:r>
        <w:rPr>
          <w:noProof/>
        </w:rPr>
        <w:drawing>
          <wp:inline distT="0" distB="0" distL="0" distR="0">
            <wp:extent cx="3442676" cy="5164015"/>
            <wp:effectExtent l="0" t="0" r="5715" b="0"/>
            <wp:docPr id="6" name="Imagen 6" descr="C:\Users\Julian\Downloads\ChatGPT Image 29 jun 2025, 09_23_27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ian\Downloads\ChatGPT Image 29 jun 2025, 09_23_27 a.m.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121" cy="516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335" w:rsidRDefault="00A81335">
      <w:pPr>
        <w:rPr>
          <w:lang w:val="es-AR"/>
        </w:rPr>
      </w:pPr>
    </w:p>
    <w:p w:rsidR="0088397B" w:rsidRPr="0031578B" w:rsidRDefault="0088397B" w:rsidP="0088397B">
      <w:pPr>
        <w:pStyle w:val="Ttulo1"/>
        <w:rPr>
          <w:lang w:val="es-AR"/>
        </w:rPr>
      </w:pPr>
      <w:r>
        <w:rPr>
          <w:lang w:val="es-AR"/>
        </w:rPr>
        <w:t>4</w:t>
      </w:r>
      <w:r w:rsidRPr="0031578B">
        <w:rPr>
          <w:lang w:val="es-AR"/>
        </w:rPr>
        <w:t xml:space="preserve">. </w:t>
      </w:r>
      <w:proofErr w:type="spellStart"/>
      <w:r w:rsidR="00A81335">
        <w:t>Infraestructura</w:t>
      </w:r>
      <w:proofErr w:type="spellEnd"/>
      <w:r w:rsidR="00A81335">
        <w:t xml:space="preserve"> </w:t>
      </w:r>
      <w:proofErr w:type="spellStart"/>
      <w:r w:rsidR="00A81335">
        <w:t>Técnica</w:t>
      </w:r>
      <w:proofErr w:type="spellEnd"/>
    </w:p>
    <w:p w:rsidR="0088397B" w:rsidRPr="00AA3ECA" w:rsidRDefault="0088397B" w:rsidP="0088397B">
      <w:pPr>
        <w:pStyle w:val="Ttulo4"/>
        <w:rPr>
          <w:i w:val="0"/>
        </w:rPr>
      </w:pPr>
      <w:r w:rsidRPr="00AA3ECA">
        <w:rPr>
          <w:i w:val="0"/>
        </w:rPr>
        <w:t>FRONTEND</w:t>
      </w:r>
    </w:p>
    <w:p w:rsidR="0088397B" w:rsidRPr="0088397B" w:rsidRDefault="0088397B" w:rsidP="0088397B">
      <w:pPr>
        <w:pStyle w:val="NormalWeb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proofErr w:type="spellStart"/>
      <w:r w:rsidRPr="0088397B">
        <w:rPr>
          <w:rFonts w:asciiTheme="minorHAnsi" w:hAnsiTheme="minorHAnsi"/>
          <w:sz w:val="22"/>
          <w:szCs w:val="22"/>
        </w:rPr>
        <w:t>React</w:t>
      </w:r>
      <w:proofErr w:type="spellEnd"/>
      <w:r w:rsidRPr="0088397B">
        <w:rPr>
          <w:rFonts w:asciiTheme="minorHAnsi" w:hAnsiTheme="minorHAnsi"/>
          <w:sz w:val="22"/>
          <w:szCs w:val="22"/>
        </w:rPr>
        <w:t xml:space="preserve"> + Vite + </w:t>
      </w:r>
      <w:proofErr w:type="spellStart"/>
      <w:r w:rsidRPr="0088397B">
        <w:rPr>
          <w:rFonts w:asciiTheme="minorHAnsi" w:hAnsiTheme="minorHAnsi"/>
          <w:sz w:val="22"/>
          <w:szCs w:val="22"/>
        </w:rPr>
        <w:t>Tailwind</w:t>
      </w:r>
      <w:proofErr w:type="spellEnd"/>
      <w:r w:rsidR="00BF07F8">
        <w:rPr>
          <w:rFonts w:asciiTheme="minorHAnsi" w:hAnsiTheme="minorHAnsi"/>
          <w:sz w:val="22"/>
          <w:szCs w:val="22"/>
        </w:rPr>
        <w:t>.</w:t>
      </w:r>
    </w:p>
    <w:p w:rsidR="0088397B" w:rsidRPr="0088397B" w:rsidRDefault="0088397B" w:rsidP="0088397B">
      <w:pPr>
        <w:pStyle w:val="NormalWeb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r w:rsidRPr="0088397B">
        <w:rPr>
          <w:rFonts w:asciiTheme="minorHAnsi" w:hAnsiTheme="minorHAnsi"/>
          <w:sz w:val="22"/>
          <w:szCs w:val="22"/>
        </w:rPr>
        <w:t>Ethers.js para conexión Web3</w:t>
      </w:r>
      <w:r w:rsidR="00BF07F8">
        <w:rPr>
          <w:rFonts w:asciiTheme="minorHAnsi" w:hAnsiTheme="minorHAnsi"/>
          <w:sz w:val="22"/>
          <w:szCs w:val="22"/>
        </w:rPr>
        <w:t>.</w:t>
      </w:r>
    </w:p>
    <w:p w:rsidR="0088397B" w:rsidRPr="0088397B" w:rsidRDefault="0088397B" w:rsidP="0088397B">
      <w:pPr>
        <w:pStyle w:val="NormalWeb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r w:rsidRPr="0088397B">
        <w:rPr>
          <w:rFonts w:asciiTheme="minorHAnsi" w:hAnsiTheme="minorHAnsi"/>
          <w:sz w:val="22"/>
          <w:szCs w:val="22"/>
        </w:rPr>
        <w:t xml:space="preserve">ABI </w:t>
      </w:r>
      <w:r>
        <w:rPr>
          <w:rFonts w:asciiTheme="minorHAnsi" w:hAnsiTheme="minorHAnsi"/>
          <w:sz w:val="22"/>
          <w:szCs w:val="22"/>
        </w:rPr>
        <w:t>del contrato ERC-</w:t>
      </w:r>
      <w:r w:rsidRPr="0088397B">
        <w:rPr>
          <w:rFonts w:asciiTheme="minorHAnsi" w:hAnsiTheme="minorHAnsi"/>
          <w:sz w:val="22"/>
          <w:szCs w:val="22"/>
        </w:rPr>
        <w:t>1155</w:t>
      </w:r>
      <w:r w:rsidR="00BF07F8">
        <w:rPr>
          <w:rFonts w:asciiTheme="minorHAnsi" w:hAnsiTheme="minorHAnsi"/>
          <w:sz w:val="22"/>
          <w:szCs w:val="22"/>
          <w:u w:val="single"/>
        </w:rPr>
        <w:t>.</w:t>
      </w:r>
    </w:p>
    <w:p w:rsidR="0088397B" w:rsidRPr="0088397B" w:rsidRDefault="0088397B" w:rsidP="0088397B">
      <w:pPr>
        <w:pStyle w:val="NormalWeb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r w:rsidRPr="0088397B">
        <w:rPr>
          <w:rFonts w:asciiTheme="minorHAnsi" w:hAnsiTheme="minorHAnsi"/>
          <w:sz w:val="22"/>
          <w:szCs w:val="22"/>
        </w:rPr>
        <w:t xml:space="preserve">Componente </w:t>
      </w:r>
      <w:r w:rsidRPr="0088397B">
        <w:rPr>
          <w:rStyle w:val="CdigoHTML"/>
          <w:rFonts w:asciiTheme="minorHAnsi" w:hAnsiTheme="minorHAnsi"/>
          <w:sz w:val="22"/>
          <w:szCs w:val="22"/>
        </w:rPr>
        <w:t>&lt;</w:t>
      </w:r>
      <w:proofErr w:type="spellStart"/>
      <w:r w:rsidRPr="0088397B">
        <w:rPr>
          <w:rStyle w:val="CdigoHTML"/>
          <w:rFonts w:asciiTheme="minorHAnsi" w:hAnsiTheme="minorHAnsi"/>
          <w:sz w:val="22"/>
          <w:szCs w:val="22"/>
        </w:rPr>
        <w:t>NFTCard</w:t>
      </w:r>
      <w:proofErr w:type="spellEnd"/>
      <w:r w:rsidRPr="0088397B">
        <w:rPr>
          <w:rStyle w:val="CdigoHTML"/>
          <w:rFonts w:asciiTheme="minorHAnsi" w:hAnsiTheme="minorHAnsi"/>
          <w:sz w:val="22"/>
          <w:szCs w:val="22"/>
        </w:rPr>
        <w:t>&gt;</w:t>
      </w:r>
      <w:r w:rsidRPr="0088397B">
        <w:rPr>
          <w:rFonts w:asciiTheme="minorHAnsi" w:hAnsiTheme="minorHAnsi"/>
          <w:sz w:val="22"/>
          <w:szCs w:val="22"/>
        </w:rPr>
        <w:t xml:space="preserve"> reutilizable para visualización de ambos tipos de NFT</w:t>
      </w:r>
    </w:p>
    <w:p w:rsidR="0088397B" w:rsidRPr="00AA3ECA" w:rsidRDefault="0088397B" w:rsidP="0088397B">
      <w:pPr>
        <w:pStyle w:val="Ttulo4"/>
        <w:rPr>
          <w:i w:val="0"/>
          <w:lang w:val="es-AR"/>
        </w:rPr>
      </w:pPr>
      <w:r w:rsidRPr="00AA3ECA">
        <w:rPr>
          <w:i w:val="0"/>
          <w:lang w:val="es-AR"/>
        </w:rPr>
        <w:t xml:space="preserve"> BACKEND </w:t>
      </w:r>
    </w:p>
    <w:p w:rsidR="00084984" w:rsidRDefault="00084984" w:rsidP="007D1147">
      <w:pPr>
        <w:pStyle w:val="Ttulo1"/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</w:pPr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 xml:space="preserve">No se requiere </w:t>
      </w:r>
      <w:proofErr w:type="spellStart"/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>backend</w:t>
      </w:r>
      <w:proofErr w:type="spellEnd"/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 xml:space="preserve"> persistente. Toda la lógica de emisión, validación y consulta de datos está contenida </w:t>
      </w:r>
      <w:proofErr w:type="spellStart"/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>on-chain</w:t>
      </w:r>
      <w:proofErr w:type="spellEnd"/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 xml:space="preserve"> en los contratos inteligentes.</w:t>
      </w:r>
    </w:p>
    <w:p w:rsidR="007D1147" w:rsidRPr="00C74F04" w:rsidRDefault="00A81335" w:rsidP="007D1147">
      <w:pPr>
        <w:pStyle w:val="Ttulo1"/>
        <w:rPr>
          <w:rFonts w:asciiTheme="minorHAnsi" w:hAnsiTheme="minorHAnsi"/>
          <w:sz w:val="22"/>
          <w:szCs w:val="22"/>
          <w:lang w:val="es-AR"/>
        </w:rPr>
      </w:pPr>
      <w:r>
        <w:rPr>
          <w:lang w:val="es-AR"/>
        </w:rPr>
        <w:t>5</w:t>
      </w:r>
      <w:r w:rsidR="007D1147" w:rsidRPr="0031578B">
        <w:rPr>
          <w:lang w:val="es-AR"/>
        </w:rPr>
        <w:t xml:space="preserve">. </w:t>
      </w:r>
      <w:r w:rsidR="007D1147">
        <w:rPr>
          <w:lang w:val="es-AR"/>
        </w:rPr>
        <w:t xml:space="preserve">Smart </w:t>
      </w:r>
      <w:proofErr w:type="spellStart"/>
      <w:r w:rsidR="007D1147">
        <w:rPr>
          <w:lang w:val="es-AR"/>
        </w:rPr>
        <w:t>Contracts</w:t>
      </w:r>
      <w:proofErr w:type="spellEnd"/>
      <w:r w:rsidR="007D1147">
        <w:rPr>
          <w:lang w:val="es-AR"/>
        </w:rPr>
        <w:br/>
      </w:r>
    </w:p>
    <w:p w:rsidR="007D1147" w:rsidRPr="00C74F04" w:rsidRDefault="007D1147" w:rsidP="007D1147">
      <w:pPr>
        <w:rPr>
          <w:lang w:val="es-AR"/>
        </w:rPr>
      </w:pPr>
      <w:r w:rsidRPr="00C74F04">
        <w:rPr>
          <w:lang w:val="es-AR"/>
        </w:rPr>
        <w:t>Dos contratos ERC-1155</w:t>
      </w:r>
      <w:r w:rsidRPr="00C74F04">
        <w:rPr>
          <w:lang w:val="es-AR"/>
        </w:rPr>
        <w:br/>
      </w:r>
    </w:p>
    <w:tbl>
      <w:tblPr>
        <w:tblW w:w="0" w:type="auto"/>
        <w:jc w:val="center"/>
        <w:tblCellSpacing w:w="15" w:type="dxa"/>
        <w:tblInd w:w="-1149" w:type="dxa"/>
        <w:tblBorders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4150"/>
      </w:tblGrid>
      <w:tr w:rsidR="00A8203D" w:rsidRPr="009F3750" w:rsidTr="00AA3ECA">
        <w:trPr>
          <w:tblCellSpacing w:w="15" w:type="dxa"/>
          <w:jc w:val="center"/>
        </w:trPr>
        <w:tc>
          <w:tcPr>
            <w:tcW w:w="2223" w:type="dxa"/>
            <w:vAlign w:val="center"/>
            <w:hideMark/>
          </w:tcPr>
          <w:p w:rsidR="00A8203D" w:rsidRPr="00C74F04" w:rsidRDefault="00A8203D" w:rsidP="008B77CD">
            <w:pPr>
              <w:spacing w:after="0" w:line="240" w:lineRule="auto"/>
              <w:jc w:val="center"/>
              <w:rPr>
                <w:rFonts w:eastAsia="Times New Roman" w:cs="Times New Roman"/>
                <w:lang w:val="es-AR" w:eastAsia="es-AR"/>
              </w:rPr>
            </w:pPr>
            <w:proofErr w:type="spellStart"/>
            <w:r w:rsidRPr="009F3750">
              <w:rPr>
                <w:b/>
                <w:lang w:val="es-AR"/>
              </w:rPr>
              <w:t>Proof</w:t>
            </w:r>
            <w:proofErr w:type="spellEnd"/>
            <w:r w:rsidRPr="009F3750">
              <w:rPr>
                <w:b/>
                <w:lang w:val="es-AR"/>
              </w:rPr>
              <w:t xml:space="preserve"> of </w:t>
            </w:r>
            <w:proofErr w:type="spellStart"/>
            <w:r w:rsidRPr="009F3750">
              <w:rPr>
                <w:b/>
                <w:lang w:val="es-AR"/>
              </w:rPr>
              <w:t>Work</w:t>
            </w:r>
            <w:proofErr w:type="spellEnd"/>
            <w:r w:rsidRPr="009F3750">
              <w:rPr>
                <w:b/>
                <w:lang w:val="es-AR"/>
              </w:rPr>
              <w:t xml:space="preserve"> NFT</w:t>
            </w:r>
          </w:p>
        </w:tc>
        <w:tc>
          <w:tcPr>
            <w:tcW w:w="4105" w:type="dxa"/>
            <w:vAlign w:val="center"/>
            <w:hideMark/>
          </w:tcPr>
          <w:p w:rsidR="00A8203D" w:rsidRPr="00C74F04" w:rsidRDefault="00A8203D" w:rsidP="00AA3ECA">
            <w:pPr>
              <w:spacing w:after="0" w:line="240" w:lineRule="auto"/>
              <w:jc w:val="center"/>
              <w:rPr>
                <w:rFonts w:eastAsia="Times New Roman" w:cs="Times New Roman"/>
                <w:lang w:val="es-AR" w:eastAsia="es-AR"/>
              </w:rPr>
            </w:pPr>
            <w:r w:rsidRPr="00C74F04">
              <w:rPr>
                <w:rFonts w:eastAsia="Times New Roman" w:cs="Times New Roman"/>
                <w:lang w:val="es-AR" w:eastAsia="es-AR"/>
              </w:rPr>
              <w:t>NFT emitido por alumno a profesores</w:t>
            </w:r>
          </w:p>
        </w:tc>
      </w:tr>
      <w:tr w:rsidR="00A8203D" w:rsidRPr="009F3750" w:rsidTr="00AA3ECA">
        <w:trPr>
          <w:tblCellSpacing w:w="15" w:type="dxa"/>
          <w:jc w:val="center"/>
        </w:trPr>
        <w:tc>
          <w:tcPr>
            <w:tcW w:w="2223" w:type="dxa"/>
            <w:vAlign w:val="center"/>
            <w:hideMark/>
          </w:tcPr>
          <w:p w:rsidR="00A8203D" w:rsidRPr="00C74F04" w:rsidRDefault="00A8203D" w:rsidP="00AA3ECA">
            <w:pPr>
              <w:spacing w:after="0" w:line="240" w:lineRule="auto"/>
              <w:jc w:val="center"/>
              <w:rPr>
                <w:rFonts w:eastAsia="Times New Roman" w:cs="Times New Roman"/>
                <w:lang w:val="es-AR" w:eastAsia="es-AR"/>
              </w:rPr>
            </w:pPr>
            <w:proofErr w:type="spellStart"/>
            <w:r w:rsidRPr="008B3D6E">
              <w:rPr>
                <w:b/>
                <w:lang w:val="es-AR"/>
              </w:rPr>
              <w:t>Approval</w:t>
            </w:r>
            <w:proofErr w:type="spellEnd"/>
            <w:r w:rsidRPr="008B3D6E">
              <w:rPr>
                <w:b/>
                <w:lang w:val="es-AR"/>
              </w:rPr>
              <w:t xml:space="preserve"> NFT</w:t>
            </w:r>
          </w:p>
        </w:tc>
        <w:tc>
          <w:tcPr>
            <w:tcW w:w="4105" w:type="dxa"/>
            <w:vAlign w:val="center"/>
            <w:hideMark/>
          </w:tcPr>
          <w:p w:rsidR="00A8203D" w:rsidRPr="00C74F04" w:rsidRDefault="00A8203D" w:rsidP="00AA3ECA">
            <w:pPr>
              <w:spacing w:after="0" w:line="240" w:lineRule="auto"/>
              <w:jc w:val="center"/>
              <w:rPr>
                <w:rFonts w:eastAsia="Times New Roman" w:cs="Times New Roman"/>
                <w:lang w:val="es-AR" w:eastAsia="es-AR"/>
              </w:rPr>
            </w:pPr>
            <w:r w:rsidRPr="00C74F04">
              <w:rPr>
                <w:rFonts w:eastAsia="Times New Roman" w:cs="Times New Roman"/>
                <w:lang w:val="es-AR" w:eastAsia="es-AR"/>
              </w:rPr>
              <w:t>NFT emitido por profesor al alumno</w:t>
            </w:r>
          </w:p>
        </w:tc>
      </w:tr>
    </w:tbl>
    <w:p w:rsidR="007D1147" w:rsidRPr="00C74F04" w:rsidRDefault="007D1147" w:rsidP="00A81335">
      <w:pPr>
        <w:rPr>
          <w:lang w:val="es-AR"/>
        </w:rPr>
      </w:pPr>
    </w:p>
    <w:p w:rsidR="00DC0E07" w:rsidRPr="00C74F04" w:rsidRDefault="00CB13BB" w:rsidP="00DC0E07">
      <w:pPr>
        <w:pStyle w:val="Ttulo4"/>
        <w:rPr>
          <w:rFonts w:asciiTheme="minorHAnsi" w:eastAsia="Times New Roman" w:hAnsiTheme="minorHAnsi" w:cs="Times New Roman"/>
          <w:i w:val="0"/>
          <w:iCs w:val="0"/>
          <w:color w:val="auto"/>
          <w:lang w:val="es-AR" w:eastAsia="es-AR"/>
        </w:rPr>
      </w:pPr>
      <w:r w:rsidRPr="0055678B">
        <w:rPr>
          <w:rFonts w:asciiTheme="minorHAnsi" w:hAnsiTheme="minorHAnsi" w:cstheme="majorHAnsi"/>
          <w:i w:val="0"/>
          <w:sz w:val="24"/>
          <w:lang w:val="es-AR"/>
        </w:rPr>
        <w:t>Estructuras y funciones requeridas (</w:t>
      </w:r>
      <w:proofErr w:type="spellStart"/>
      <w:r w:rsidR="00A8203D" w:rsidRPr="00A8203D">
        <w:rPr>
          <w:rFonts w:asciiTheme="minorHAnsi" w:hAnsiTheme="minorHAnsi" w:cstheme="majorHAnsi"/>
          <w:i w:val="0"/>
          <w:sz w:val="24"/>
          <w:lang w:val="es-AR"/>
        </w:rPr>
        <w:t>Proof</w:t>
      </w:r>
      <w:proofErr w:type="spellEnd"/>
      <w:r w:rsidR="00A8203D" w:rsidRPr="00A8203D">
        <w:rPr>
          <w:rFonts w:asciiTheme="minorHAnsi" w:hAnsiTheme="minorHAnsi" w:cstheme="majorHAnsi"/>
          <w:i w:val="0"/>
          <w:sz w:val="24"/>
          <w:lang w:val="es-AR"/>
        </w:rPr>
        <w:t xml:space="preserve"> of </w:t>
      </w:r>
      <w:proofErr w:type="spellStart"/>
      <w:r w:rsidR="00A8203D" w:rsidRPr="00A8203D">
        <w:rPr>
          <w:rFonts w:asciiTheme="minorHAnsi" w:hAnsiTheme="minorHAnsi" w:cstheme="majorHAnsi"/>
          <w:i w:val="0"/>
          <w:sz w:val="24"/>
          <w:lang w:val="es-AR"/>
        </w:rPr>
        <w:t>Work</w:t>
      </w:r>
      <w:proofErr w:type="spellEnd"/>
      <w:r w:rsidR="00A8203D" w:rsidRPr="00A8203D">
        <w:rPr>
          <w:rFonts w:asciiTheme="minorHAnsi" w:hAnsiTheme="minorHAnsi" w:cstheme="majorHAnsi"/>
          <w:i w:val="0"/>
          <w:sz w:val="24"/>
          <w:lang w:val="es-AR"/>
        </w:rPr>
        <w:t xml:space="preserve"> NFT</w:t>
      </w:r>
      <w:r w:rsidRPr="0055678B">
        <w:rPr>
          <w:rFonts w:asciiTheme="minorHAnsi" w:hAnsiTheme="minorHAnsi" w:cstheme="majorHAnsi"/>
          <w:i w:val="0"/>
          <w:sz w:val="24"/>
          <w:lang w:val="es-AR"/>
        </w:rPr>
        <w:t>):</w:t>
      </w:r>
      <w:r w:rsidR="00DC0E07" w:rsidRPr="00C74F04">
        <w:rPr>
          <w:rFonts w:asciiTheme="minorHAnsi" w:hAnsiTheme="minorHAnsi" w:cstheme="majorHAnsi"/>
          <w:b w:val="0"/>
          <w:bCs w:val="0"/>
          <w:i w:val="0"/>
          <w:lang w:val="es-AR"/>
        </w:rPr>
        <w:br/>
      </w:r>
      <w:r w:rsidR="00DC0E07" w:rsidRPr="00C74F04">
        <w:rPr>
          <w:rFonts w:asciiTheme="minorHAnsi" w:eastAsia="Times New Roman" w:hAnsiTheme="minorHAnsi" w:cs="Times New Roman"/>
          <w:i w:val="0"/>
          <w:iCs w:val="0"/>
          <w:color w:val="auto"/>
          <w:lang w:val="es-AR" w:eastAsia="es-AR"/>
        </w:rPr>
        <w:br/>
      </w:r>
      <w:proofErr w:type="spellStart"/>
      <w:r w:rsidR="00DC0E07" w:rsidRPr="00C74F04">
        <w:rPr>
          <w:rFonts w:asciiTheme="minorHAnsi" w:eastAsia="Times New Roman" w:hAnsiTheme="minorHAnsi" w:cs="Times New Roman"/>
          <w:i w:val="0"/>
          <w:iCs w:val="0"/>
          <w:color w:val="auto"/>
          <w:lang w:val="es-AR" w:eastAsia="es-AR"/>
        </w:rPr>
        <w:t>Metadata</w:t>
      </w:r>
      <w:proofErr w:type="spellEnd"/>
      <w:r w:rsidR="00DC0E07" w:rsidRPr="00C74F04">
        <w:rPr>
          <w:rFonts w:asciiTheme="minorHAnsi" w:eastAsia="Times New Roman" w:hAnsiTheme="minorHAnsi" w:cs="Times New Roman"/>
          <w:i w:val="0"/>
          <w:iCs w:val="0"/>
          <w:color w:val="auto"/>
          <w:lang w:val="es-AR" w:eastAsia="es-AR"/>
        </w:rPr>
        <w:t xml:space="preserve"> fija</w:t>
      </w:r>
    </w:p>
    <w:p w:rsidR="00DC0E07" w:rsidRPr="00A8203D" w:rsidRDefault="00DC0E07" w:rsidP="00A8203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 w:eastAsia="es-AR"/>
        </w:rPr>
      </w:pPr>
      <w:proofErr w:type="gramStart"/>
      <w:r w:rsidRPr="00A8203D">
        <w:rPr>
          <w:rFonts w:ascii="Courier New" w:eastAsia="Times New Roman" w:hAnsi="Courier New" w:cs="Courier New"/>
          <w:b/>
          <w:lang w:eastAsia="es-AR"/>
        </w:rPr>
        <w:t>name</w:t>
      </w:r>
      <w:proofErr w:type="gramEnd"/>
      <w:r w:rsidR="00C74F04" w:rsidRPr="00A8203D">
        <w:rPr>
          <w:rFonts w:ascii="Courier New" w:eastAsia="Times New Roman" w:hAnsi="Courier New" w:cs="Courier New"/>
          <w:lang w:eastAsia="es-AR"/>
        </w:rPr>
        <w:t xml:space="preserve">: </w:t>
      </w:r>
      <w:r w:rsidR="00A8203D" w:rsidRPr="00A8203D">
        <w:rPr>
          <w:rFonts w:ascii="Courier New" w:eastAsia="Times New Roman" w:hAnsi="Courier New" w:cs="Courier New"/>
          <w:lang w:eastAsia="es-AR"/>
        </w:rPr>
        <w:t>Proof of Work NFT</w:t>
      </w:r>
      <w:r w:rsidR="00C74F04" w:rsidRPr="00A8203D">
        <w:rPr>
          <w:rFonts w:ascii="Courier New" w:eastAsia="Times New Roman" w:hAnsi="Courier New" w:cs="Courier New"/>
          <w:lang w:eastAsia="es-AR"/>
        </w:rPr>
        <w:t>.</w:t>
      </w:r>
    </w:p>
    <w:p w:rsidR="00DC0E07" w:rsidRPr="00A8203D" w:rsidRDefault="00DC0E07" w:rsidP="00A8203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 w:val="es-AR" w:eastAsia="es-AR"/>
        </w:rPr>
      </w:pPr>
      <w:proofErr w:type="spellStart"/>
      <w:r w:rsidRPr="00A8203D">
        <w:rPr>
          <w:rFonts w:ascii="Courier New" w:eastAsia="Times New Roman" w:hAnsi="Courier New" w:cs="Courier New"/>
          <w:b/>
          <w:lang w:val="es-AR" w:eastAsia="es-AR"/>
        </w:rPr>
        <w:t>description</w:t>
      </w:r>
      <w:proofErr w:type="spellEnd"/>
      <w:r w:rsidRPr="00A8203D">
        <w:rPr>
          <w:rFonts w:ascii="Courier New" w:eastAsia="Times New Roman" w:hAnsi="Courier New" w:cs="Courier New"/>
          <w:lang w:val="es-AR" w:eastAsia="es-AR"/>
        </w:rPr>
        <w:t xml:space="preserve">: </w:t>
      </w:r>
      <w:proofErr w:type="spellStart"/>
      <w:r w:rsidR="00A8203D" w:rsidRPr="00A8203D">
        <w:rPr>
          <w:rFonts w:ascii="Courier New" w:eastAsia="Times New Roman" w:hAnsi="Courier New" w:cs="Courier New"/>
          <w:lang w:val="es-AR" w:eastAsia="es-AR"/>
        </w:rPr>
        <w:t>Token</w:t>
      </w:r>
      <w:proofErr w:type="spellEnd"/>
      <w:r w:rsidR="00A8203D" w:rsidRPr="00A8203D">
        <w:rPr>
          <w:rFonts w:ascii="Courier New" w:eastAsia="Times New Roman" w:hAnsi="Courier New" w:cs="Courier New"/>
          <w:lang w:val="es-AR" w:eastAsia="es-AR"/>
        </w:rPr>
        <w:t xml:space="preserve"> de prueba de trabajo y cumplimiento de los requisitos para la </w:t>
      </w:r>
      <w:proofErr w:type="spellStart"/>
      <w:r w:rsidR="00A8203D" w:rsidRPr="00A8203D">
        <w:rPr>
          <w:rFonts w:ascii="Courier New" w:eastAsia="Times New Roman" w:hAnsi="Courier New" w:cs="Courier New"/>
          <w:lang w:val="es-AR" w:eastAsia="es-AR"/>
        </w:rPr>
        <w:t>aprobacion</w:t>
      </w:r>
      <w:proofErr w:type="spellEnd"/>
      <w:r w:rsidR="00A8203D" w:rsidRPr="00A8203D">
        <w:rPr>
          <w:rFonts w:ascii="Courier New" w:eastAsia="Times New Roman" w:hAnsi="Courier New" w:cs="Courier New"/>
          <w:lang w:val="es-AR" w:eastAsia="es-AR"/>
        </w:rPr>
        <w:t xml:space="preserve"> del </w:t>
      </w:r>
      <w:proofErr w:type="spellStart"/>
      <w:r w:rsidR="00A8203D" w:rsidRPr="00A8203D">
        <w:rPr>
          <w:rFonts w:ascii="Courier New" w:eastAsia="Times New Roman" w:hAnsi="Courier New" w:cs="Courier New"/>
          <w:lang w:val="es-AR" w:eastAsia="es-AR"/>
        </w:rPr>
        <w:t>del</w:t>
      </w:r>
      <w:proofErr w:type="spellEnd"/>
      <w:r w:rsidR="00A8203D" w:rsidRPr="00A8203D">
        <w:rPr>
          <w:rFonts w:ascii="Courier New" w:eastAsia="Times New Roman" w:hAnsi="Courier New" w:cs="Courier New"/>
          <w:lang w:val="es-AR" w:eastAsia="es-AR"/>
        </w:rPr>
        <w:t xml:space="preserve"> Seminario de Introducción a </w:t>
      </w:r>
      <w:proofErr w:type="spellStart"/>
      <w:r w:rsidR="00A8203D" w:rsidRPr="00A8203D">
        <w:rPr>
          <w:rFonts w:ascii="Courier New" w:eastAsia="Times New Roman" w:hAnsi="Courier New" w:cs="Courier New"/>
          <w:lang w:val="es-AR" w:eastAsia="es-AR"/>
        </w:rPr>
        <w:t>Blockchain</w:t>
      </w:r>
      <w:proofErr w:type="spellEnd"/>
      <w:r w:rsidR="00A8203D" w:rsidRPr="00A8203D">
        <w:rPr>
          <w:rFonts w:ascii="Courier New" w:eastAsia="Times New Roman" w:hAnsi="Courier New" w:cs="Courier New"/>
          <w:lang w:val="es-AR" w:eastAsia="es-AR"/>
        </w:rPr>
        <w:t>, dictado en la Universidad Nacional de Quilmes</w:t>
      </w:r>
      <w:r w:rsidRPr="00A8203D">
        <w:rPr>
          <w:rFonts w:ascii="Courier New" w:eastAsia="Times New Roman" w:hAnsi="Courier New" w:cs="Courier New"/>
          <w:lang w:val="es-AR" w:eastAsia="es-AR"/>
        </w:rPr>
        <w:t>.</w:t>
      </w:r>
    </w:p>
    <w:p w:rsidR="00DC0E07" w:rsidRPr="00A8203D" w:rsidRDefault="00DC0E07" w:rsidP="00A8203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 w:eastAsia="es-AR"/>
        </w:rPr>
      </w:pPr>
      <w:r w:rsidRPr="00A8203D">
        <w:rPr>
          <w:rFonts w:ascii="Courier New" w:eastAsia="Times New Roman" w:hAnsi="Courier New" w:cs="Courier New"/>
          <w:b/>
          <w:lang w:eastAsia="es-AR"/>
        </w:rPr>
        <w:t>image</w:t>
      </w:r>
      <w:r w:rsidRPr="00A8203D">
        <w:rPr>
          <w:rFonts w:ascii="Courier New" w:eastAsia="Times New Roman" w:hAnsi="Courier New" w:cs="Courier New"/>
          <w:lang w:eastAsia="es-AR"/>
        </w:rPr>
        <w:t xml:space="preserve">: </w:t>
      </w:r>
      <w:r w:rsidR="00A8203D" w:rsidRPr="00A8203D">
        <w:rPr>
          <w:rFonts w:ascii="Courier New" w:eastAsia="Times New Roman" w:hAnsi="Courier New" w:cs="Courier New"/>
          <w:lang w:eastAsia="es-AR"/>
        </w:rPr>
        <w:t>https://i.imgur.com/cjnFZ9m.png</w:t>
      </w:r>
    </w:p>
    <w:p w:rsidR="00DC0E07" w:rsidRPr="00DC0E07" w:rsidRDefault="00DC0E07" w:rsidP="00DC0E07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lang w:val="es-AR" w:eastAsia="es-AR"/>
        </w:rPr>
      </w:pPr>
      <w:r w:rsidRPr="00DC0E07">
        <w:rPr>
          <w:rFonts w:eastAsia="Times New Roman" w:cs="Times New Roman"/>
          <w:b/>
          <w:bCs/>
          <w:lang w:val="es-AR" w:eastAsia="es-AR"/>
        </w:rPr>
        <w:t xml:space="preserve">Datos variables </w:t>
      </w:r>
      <w:proofErr w:type="spellStart"/>
      <w:r w:rsidRPr="00DC0E07">
        <w:rPr>
          <w:rFonts w:eastAsia="Times New Roman" w:cs="Times New Roman"/>
          <w:b/>
          <w:bCs/>
          <w:lang w:val="es-AR" w:eastAsia="es-AR"/>
        </w:rPr>
        <w:t>on-chain</w:t>
      </w:r>
      <w:proofErr w:type="spellEnd"/>
      <w:r w:rsidRPr="00DC0E07">
        <w:rPr>
          <w:rFonts w:eastAsia="Times New Roman" w:cs="Times New Roman"/>
          <w:b/>
          <w:bCs/>
          <w:lang w:val="es-AR" w:eastAsia="es-AR"/>
        </w:rPr>
        <w:t>:</w:t>
      </w:r>
    </w:p>
    <w:p w:rsidR="00DC0E07" w:rsidRPr="002162A7" w:rsidRDefault="00DC0E07" w:rsidP="00DC0E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 w:val="es-AR" w:eastAsia="es-AR"/>
        </w:rPr>
      </w:pPr>
      <w:r w:rsidRPr="002162A7">
        <w:rPr>
          <w:rFonts w:ascii="Courier New" w:eastAsia="Times New Roman" w:hAnsi="Courier New" w:cs="Courier New"/>
          <w:b/>
          <w:lang w:val="es-AR" w:eastAsia="es-AR"/>
        </w:rPr>
        <w:t>fecha</w:t>
      </w:r>
      <w:r w:rsidRPr="002162A7">
        <w:rPr>
          <w:rFonts w:ascii="Courier New" w:eastAsia="Times New Roman" w:hAnsi="Courier New" w:cs="Courier New"/>
          <w:lang w:val="es-AR" w:eastAsia="es-AR"/>
        </w:rPr>
        <w:t>: Fecha de emisión del NFT.</w:t>
      </w:r>
    </w:p>
    <w:p w:rsidR="00DC0E07" w:rsidRPr="002162A7" w:rsidRDefault="00DC0E07" w:rsidP="00DC0E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 w:val="es-AR" w:eastAsia="es-AR"/>
        </w:rPr>
      </w:pPr>
      <w:r w:rsidRPr="002162A7">
        <w:rPr>
          <w:rFonts w:ascii="Courier New" w:eastAsia="Times New Roman" w:hAnsi="Courier New" w:cs="Courier New"/>
          <w:b/>
          <w:lang w:val="es-AR" w:eastAsia="es-AR"/>
        </w:rPr>
        <w:t>alumno</w:t>
      </w:r>
      <w:r w:rsidRPr="002162A7">
        <w:rPr>
          <w:rFonts w:ascii="Courier New" w:eastAsia="Times New Roman" w:hAnsi="Courier New" w:cs="Courier New"/>
          <w:lang w:val="es-AR" w:eastAsia="es-AR"/>
        </w:rPr>
        <w:t>: Nombre del alumno.</w:t>
      </w:r>
    </w:p>
    <w:p w:rsidR="00447DE2" w:rsidRPr="002162A7" w:rsidRDefault="00DC0E07" w:rsidP="00DC0E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 w:val="es-AR" w:eastAsia="es-AR"/>
        </w:rPr>
      </w:pPr>
      <w:r w:rsidRPr="002162A7">
        <w:rPr>
          <w:rFonts w:ascii="Courier New" w:eastAsia="Times New Roman" w:hAnsi="Courier New" w:cs="Courier New"/>
          <w:b/>
          <w:lang w:val="es-AR" w:eastAsia="es-AR"/>
        </w:rPr>
        <w:t>emisor</w:t>
      </w:r>
      <w:r w:rsidRPr="002162A7">
        <w:rPr>
          <w:rFonts w:ascii="Courier New" w:eastAsia="Times New Roman" w:hAnsi="Courier New" w:cs="Courier New"/>
          <w:lang w:val="es-AR" w:eastAsia="es-AR"/>
        </w:rPr>
        <w:t xml:space="preserve">: </w:t>
      </w:r>
      <w:proofErr w:type="spellStart"/>
      <w:r w:rsidRPr="002162A7">
        <w:rPr>
          <w:rFonts w:ascii="Courier New" w:eastAsia="Times New Roman" w:hAnsi="Courier New" w:cs="Courier New"/>
          <w:lang w:val="es-AR" w:eastAsia="es-AR"/>
        </w:rPr>
        <w:t>Wallet</w:t>
      </w:r>
      <w:proofErr w:type="spellEnd"/>
      <w:r w:rsidRPr="002162A7">
        <w:rPr>
          <w:rFonts w:ascii="Courier New" w:eastAsia="Times New Roman" w:hAnsi="Courier New" w:cs="Courier New"/>
          <w:lang w:val="es-AR" w:eastAsia="es-AR"/>
        </w:rPr>
        <w:t xml:space="preserve"> que emitió el NFT.</w:t>
      </w:r>
    </w:p>
    <w:p w:rsidR="00DC0E07" w:rsidRPr="00447DE2" w:rsidRDefault="002162A7" w:rsidP="00DC0E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 w:val="es-AR" w:eastAsia="es-AR"/>
        </w:rPr>
      </w:pPr>
      <w:proofErr w:type="spellStart"/>
      <w:r>
        <w:rPr>
          <w:rFonts w:ascii="Courier New" w:eastAsia="Times New Roman" w:hAnsi="Courier New" w:cs="Courier New"/>
          <w:b/>
          <w:i/>
          <w:lang w:val="es-AR" w:eastAsia="es-AR"/>
        </w:rPr>
        <w:t>PoF</w:t>
      </w:r>
      <w:proofErr w:type="spellEnd"/>
      <w:r w:rsidR="00447DE2" w:rsidRPr="002162A7">
        <w:rPr>
          <w:rFonts w:ascii="Courier New" w:eastAsia="Times New Roman" w:hAnsi="Courier New" w:cs="Courier New"/>
          <w:lang w:val="es-AR" w:eastAsia="es-AR"/>
        </w:rPr>
        <w:t xml:space="preserve">: La lista </w:t>
      </w:r>
      <w:proofErr w:type="spellStart"/>
      <w:r w:rsidRPr="002162A7">
        <w:rPr>
          <w:rFonts w:ascii="Courier New" w:eastAsia="Times New Roman" w:hAnsi="Courier New" w:cs="Courier New"/>
          <w:b/>
          <w:lang w:val="es-AR" w:eastAsia="es-AR"/>
        </w:rPr>
        <w:t>PoFEntry</w:t>
      </w:r>
      <w:proofErr w:type="spellEnd"/>
      <w:r w:rsidR="00447DE2" w:rsidRPr="002162A7">
        <w:rPr>
          <w:rFonts w:ascii="Courier New" w:eastAsia="Times New Roman" w:hAnsi="Courier New" w:cs="Courier New"/>
          <w:lang w:val="es-AR" w:eastAsia="es-AR"/>
        </w:rPr>
        <w:t xml:space="preserve"> </w:t>
      </w:r>
      <w:r>
        <w:rPr>
          <w:rFonts w:ascii="Courier New" w:eastAsia="Times New Roman" w:hAnsi="Courier New" w:cs="Courier New"/>
          <w:lang w:val="es-AR" w:eastAsia="es-AR"/>
        </w:rPr>
        <w:t xml:space="preserve">con los datos </w:t>
      </w:r>
      <w:r w:rsidR="00447DE2" w:rsidRPr="002162A7">
        <w:rPr>
          <w:rFonts w:ascii="Courier New" w:eastAsia="Times New Roman" w:hAnsi="Courier New" w:cs="Courier New"/>
          <w:lang w:val="es-AR" w:eastAsia="es-AR"/>
        </w:rPr>
        <w:t xml:space="preserve">de los 10 </w:t>
      </w:r>
      <w:r>
        <w:rPr>
          <w:rFonts w:ascii="Courier New" w:eastAsia="Times New Roman" w:hAnsi="Courier New" w:cs="Courier New"/>
          <w:lang w:val="es-AR" w:eastAsia="es-AR"/>
        </w:rPr>
        <w:t>NFT</w:t>
      </w:r>
      <w:r w:rsidR="00447DE2" w:rsidRPr="002162A7">
        <w:rPr>
          <w:rFonts w:ascii="Courier New" w:eastAsia="Times New Roman" w:hAnsi="Courier New" w:cs="Courier New"/>
          <w:lang w:val="es-AR" w:eastAsia="es-AR"/>
        </w:rPr>
        <w:t xml:space="preserve"> </w:t>
      </w:r>
      <w:r>
        <w:rPr>
          <w:rFonts w:ascii="Courier New" w:eastAsia="Times New Roman" w:hAnsi="Courier New" w:cs="Courier New"/>
          <w:lang w:val="es-AR" w:eastAsia="es-AR"/>
        </w:rPr>
        <w:t>de cursada.</w:t>
      </w:r>
      <w:r w:rsidR="00447DE2" w:rsidRPr="00447DE2">
        <w:rPr>
          <w:rFonts w:ascii="Courier New" w:eastAsia="Times New Roman" w:hAnsi="Courier New" w:cs="Courier New"/>
          <w:lang w:val="es-AR" w:eastAsia="es-AR"/>
        </w:rPr>
        <w:br/>
      </w:r>
    </w:p>
    <w:p w:rsidR="00A81335" w:rsidRPr="00C74F04" w:rsidRDefault="002162A7" w:rsidP="00971EE2">
      <w:pPr>
        <w:rPr>
          <w:rFonts w:cstheme="majorHAnsi"/>
          <w:b/>
          <w:bCs/>
          <w:color w:val="4F81BD" w:themeColor="accent1"/>
          <w:lang w:val="es-AR"/>
        </w:rPr>
      </w:pPr>
      <w:r w:rsidRPr="002162A7">
        <w:rPr>
          <w:rFonts w:cstheme="majorHAnsi"/>
          <w:b/>
          <w:bCs/>
          <w:color w:val="4F81BD" w:themeColor="accent1"/>
          <w:lang w:val="es-AR"/>
        </w:rPr>
        <w:lastRenderedPageBreak/>
        <w:drawing>
          <wp:inline distT="0" distB="0" distL="0" distR="0" wp14:anchorId="390DDC8A" wp14:editId="42C1214F">
            <wp:extent cx="3415368" cy="219807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107" cy="21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04" w:rsidRPr="00C74F04" w:rsidRDefault="00C74F04" w:rsidP="00C74F04">
      <w:pPr>
        <w:pStyle w:val="Ttulo5"/>
        <w:rPr>
          <w:rFonts w:asciiTheme="minorHAnsi" w:hAnsiTheme="minorHAnsi"/>
          <w:b/>
          <w:color w:val="auto"/>
        </w:rPr>
      </w:pPr>
      <w:proofErr w:type="spellStart"/>
      <w:r w:rsidRPr="00C74F04">
        <w:rPr>
          <w:rFonts w:asciiTheme="minorHAnsi" w:hAnsiTheme="minorHAnsi"/>
          <w:b/>
          <w:color w:val="auto"/>
        </w:rPr>
        <w:t>Funciones</w:t>
      </w:r>
      <w:proofErr w:type="spellEnd"/>
      <w:r w:rsidRPr="00C74F04">
        <w:rPr>
          <w:rFonts w:asciiTheme="minorHAnsi" w:hAnsiTheme="minorHAnsi"/>
          <w:b/>
          <w:color w:val="auto"/>
        </w:rPr>
        <w:t xml:space="preserve"> del </w:t>
      </w:r>
      <w:proofErr w:type="spellStart"/>
      <w:r w:rsidRPr="00C74F04">
        <w:rPr>
          <w:rFonts w:asciiTheme="minorHAnsi" w:hAnsiTheme="minorHAnsi"/>
          <w:b/>
          <w:color w:val="auto"/>
        </w:rPr>
        <w:t>estándar</w:t>
      </w:r>
      <w:proofErr w:type="spellEnd"/>
      <w:r w:rsidRPr="00C74F04">
        <w:rPr>
          <w:rFonts w:asciiTheme="minorHAnsi" w:hAnsiTheme="minorHAnsi"/>
          <w:b/>
          <w:color w:val="auto"/>
        </w:rPr>
        <w:t xml:space="preserve"> ERC-1155:</w:t>
      </w:r>
    </w:p>
    <w:p w:rsidR="00AB5BD0" w:rsidRPr="00936F16" w:rsidRDefault="00AB5BD0" w:rsidP="00AB5BD0">
      <w:pPr>
        <w:pStyle w:val="NormalWeb"/>
        <w:numPr>
          <w:ilvl w:val="0"/>
          <w:numId w:val="21"/>
        </w:numPr>
        <w:rPr>
          <w:rStyle w:val="CdigoHTML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balanceOf</w:t>
      </w:r>
      <w:proofErr w:type="spellEnd"/>
      <w:r w:rsidRPr="00936F16">
        <w:rPr>
          <w:rStyle w:val="CdigoHTML"/>
          <w:sz w:val="22"/>
          <w:szCs w:val="22"/>
        </w:rPr>
        <w:t>(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>, uint256)</w:t>
      </w:r>
    </w:p>
    <w:p w:rsidR="00AB5BD0" w:rsidRPr="00936F16" w:rsidRDefault="00AB5BD0" w:rsidP="00AB5BD0">
      <w:pPr>
        <w:pStyle w:val="NormalWeb"/>
        <w:numPr>
          <w:ilvl w:val="1"/>
          <w:numId w:val="21"/>
        </w:numPr>
        <w:rPr>
          <w:rFonts w:asciiTheme="minorHAnsi" w:hAnsiTheme="minorHAnsi"/>
          <w:sz w:val="22"/>
          <w:szCs w:val="22"/>
        </w:rPr>
      </w:pPr>
      <w:r>
        <w:t xml:space="preserve">Devuelve cuántos </w:t>
      </w:r>
      <w:proofErr w:type="spellStart"/>
      <w:r>
        <w:t>tokens</w:t>
      </w:r>
      <w:proofErr w:type="spellEnd"/>
      <w:r>
        <w:t xml:space="preserve"> del tipo </w:t>
      </w:r>
      <w:r>
        <w:rPr>
          <w:rStyle w:val="CdigoHTML"/>
        </w:rPr>
        <w:t>id</w:t>
      </w:r>
      <w:r>
        <w:t xml:space="preserve"> tiene la cuenta </w:t>
      </w:r>
      <w:proofErr w:type="spellStart"/>
      <w:r>
        <w:rPr>
          <w:rStyle w:val="CdigoHTML"/>
        </w:rPr>
        <w:t>account</w:t>
      </w:r>
      <w:proofErr w:type="spellEnd"/>
      <w:r>
        <w:t>.</w:t>
      </w:r>
      <w:r>
        <w:br/>
      </w:r>
    </w:p>
    <w:p w:rsidR="00AB5BD0" w:rsidRPr="00936F16" w:rsidRDefault="00AB5BD0" w:rsidP="00AB5BD0">
      <w:pPr>
        <w:pStyle w:val="NormalWeb"/>
        <w:numPr>
          <w:ilvl w:val="0"/>
          <w:numId w:val="21"/>
        </w:numPr>
        <w:rPr>
          <w:rStyle w:val="CdigoHTML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uri</w:t>
      </w:r>
      <w:proofErr w:type="spellEnd"/>
      <w:r w:rsidRPr="00936F16">
        <w:rPr>
          <w:rStyle w:val="CdigoHTML"/>
          <w:sz w:val="22"/>
          <w:szCs w:val="22"/>
        </w:rPr>
        <w:t xml:space="preserve">(uint256 </w:t>
      </w:r>
      <w:proofErr w:type="spellStart"/>
      <w:r w:rsidRPr="00936F16">
        <w:rPr>
          <w:rStyle w:val="CdigoHTML"/>
          <w:sz w:val="22"/>
          <w:szCs w:val="22"/>
        </w:rPr>
        <w:t>tokenId</w:t>
      </w:r>
      <w:proofErr w:type="spellEnd"/>
      <w:r w:rsidRPr="00936F16">
        <w:rPr>
          <w:rStyle w:val="CdigoHTML"/>
          <w:sz w:val="22"/>
          <w:szCs w:val="22"/>
        </w:rPr>
        <w:t>)</w:t>
      </w:r>
    </w:p>
    <w:p w:rsidR="00AB5BD0" w:rsidRPr="00C74F04" w:rsidRDefault="00AB5BD0" w:rsidP="00AB5BD0">
      <w:pPr>
        <w:pStyle w:val="NormalWeb"/>
        <w:numPr>
          <w:ilvl w:val="1"/>
          <w:numId w:val="21"/>
        </w:numPr>
        <w:rPr>
          <w:rFonts w:asciiTheme="minorHAnsi" w:hAnsiTheme="minorHAnsi"/>
          <w:i/>
          <w:sz w:val="22"/>
          <w:szCs w:val="22"/>
        </w:rPr>
      </w:pPr>
      <w:r>
        <w:t xml:space="preserve">Devuelve la URI del archivo JSON que contiene la </w:t>
      </w:r>
      <w:proofErr w:type="spellStart"/>
      <w:r>
        <w:t>metadata</w:t>
      </w:r>
      <w:proofErr w:type="spellEnd"/>
      <w:r>
        <w:t xml:space="preserve"> del </w:t>
      </w:r>
      <w:proofErr w:type="spellStart"/>
      <w:r>
        <w:t>token</w:t>
      </w:r>
      <w:proofErr w:type="spellEnd"/>
    </w:p>
    <w:p w:rsidR="00C74F04" w:rsidRPr="002162A7" w:rsidRDefault="00C74F04" w:rsidP="00C74F04">
      <w:pPr>
        <w:pStyle w:val="Ttulo5"/>
        <w:rPr>
          <w:rFonts w:asciiTheme="minorHAnsi" w:hAnsiTheme="minorHAnsi"/>
          <w:b/>
          <w:color w:val="auto"/>
        </w:rPr>
      </w:pPr>
      <w:proofErr w:type="spellStart"/>
      <w:r w:rsidRPr="002162A7">
        <w:rPr>
          <w:rFonts w:asciiTheme="minorHAnsi" w:hAnsiTheme="minorHAnsi"/>
          <w:b/>
          <w:color w:val="auto"/>
        </w:rPr>
        <w:t>Funciones</w:t>
      </w:r>
      <w:proofErr w:type="spellEnd"/>
      <w:r w:rsidRPr="002162A7">
        <w:rPr>
          <w:rFonts w:asciiTheme="minorHAnsi" w:hAnsiTheme="minorHAnsi"/>
          <w:b/>
          <w:color w:val="auto"/>
        </w:rPr>
        <w:t xml:space="preserve"> </w:t>
      </w:r>
      <w:proofErr w:type="spellStart"/>
      <w:r w:rsidRPr="002162A7">
        <w:rPr>
          <w:rFonts w:asciiTheme="minorHAnsi" w:hAnsiTheme="minorHAnsi"/>
          <w:b/>
          <w:color w:val="auto"/>
        </w:rPr>
        <w:t>propias</w:t>
      </w:r>
      <w:proofErr w:type="spellEnd"/>
      <w:r w:rsidRPr="002162A7">
        <w:rPr>
          <w:rFonts w:asciiTheme="minorHAnsi" w:hAnsiTheme="minorHAnsi"/>
          <w:b/>
          <w:color w:val="auto"/>
        </w:rPr>
        <w:t>:</w:t>
      </w:r>
    </w:p>
    <w:p w:rsidR="00C028F4" w:rsidRPr="00C028F4" w:rsidRDefault="002162A7" w:rsidP="00C028F4">
      <w:pPr>
        <w:pStyle w:val="NormalWeb"/>
        <w:rPr>
          <w:rStyle w:val="CdigoHTML"/>
          <w:rFonts w:asciiTheme="minorHAnsi" w:hAnsiTheme="minorHAnsi" w:cs="Times New Roman"/>
          <w:sz w:val="22"/>
          <w:szCs w:val="22"/>
          <w:lang w:val="en-US"/>
        </w:rPr>
      </w:pPr>
      <w:proofErr w:type="gramStart"/>
      <w:r w:rsidRPr="00C028F4">
        <w:rPr>
          <w:rStyle w:val="CdigoHTML"/>
          <w:sz w:val="22"/>
          <w:szCs w:val="22"/>
          <w:lang w:val="en-US"/>
        </w:rPr>
        <w:t>function</w:t>
      </w:r>
      <w:proofErr w:type="gramEnd"/>
      <w:r w:rsidRPr="00C028F4">
        <w:rPr>
          <w:rStyle w:val="CdigoHTML"/>
          <w:sz w:val="22"/>
          <w:szCs w:val="22"/>
          <w:lang w:val="en-US"/>
        </w:rPr>
        <w:t xml:space="preserve"> </w:t>
      </w:r>
      <w:proofErr w:type="spellStart"/>
      <w:r w:rsidRPr="00C028F4">
        <w:rPr>
          <w:rStyle w:val="CdigoHTML"/>
          <w:sz w:val="22"/>
          <w:szCs w:val="22"/>
          <w:lang w:val="en-US"/>
        </w:rPr>
        <w:t>mintAndTransfer</w:t>
      </w:r>
      <w:proofErr w:type="spellEnd"/>
      <w:r w:rsidRPr="00C028F4">
        <w:rPr>
          <w:rStyle w:val="CdigoHTML"/>
          <w:sz w:val="22"/>
          <w:szCs w:val="22"/>
          <w:lang w:val="en-US"/>
        </w:rPr>
        <w:t xml:space="preserve">(address receptor, string memory </w:t>
      </w:r>
      <w:proofErr w:type="spellStart"/>
      <w:r w:rsidRPr="00C028F4">
        <w:rPr>
          <w:rStyle w:val="CdigoHTML"/>
          <w:sz w:val="22"/>
          <w:szCs w:val="22"/>
          <w:lang w:val="en-US"/>
        </w:rPr>
        <w:t>fecha</w:t>
      </w:r>
      <w:proofErr w:type="spellEnd"/>
      <w:r w:rsidRPr="00C028F4">
        <w:rPr>
          <w:rStyle w:val="CdigoHTML"/>
          <w:sz w:val="22"/>
          <w:szCs w:val="22"/>
          <w:lang w:val="en-US"/>
        </w:rPr>
        <w:t xml:space="preserve">, string memory </w:t>
      </w:r>
      <w:proofErr w:type="spellStart"/>
      <w:r w:rsidRPr="00C028F4">
        <w:rPr>
          <w:rStyle w:val="CdigoHTML"/>
          <w:sz w:val="22"/>
          <w:szCs w:val="22"/>
          <w:lang w:val="en-US"/>
        </w:rPr>
        <w:t>alumno</w:t>
      </w:r>
      <w:proofErr w:type="spellEnd"/>
      <w:r w:rsidRPr="00C028F4">
        <w:rPr>
          <w:rStyle w:val="CdigoHTML"/>
          <w:sz w:val="22"/>
          <w:szCs w:val="22"/>
          <w:lang w:val="en-US"/>
        </w:rPr>
        <w:t xml:space="preserve">, address </w:t>
      </w:r>
      <w:proofErr w:type="spellStart"/>
      <w:r w:rsidRPr="00C028F4">
        <w:rPr>
          <w:rStyle w:val="CdigoHTML"/>
          <w:sz w:val="22"/>
          <w:szCs w:val="22"/>
          <w:lang w:val="en-US"/>
        </w:rPr>
        <w:t>emisor</w:t>
      </w:r>
      <w:proofErr w:type="spellEnd"/>
      <w:r w:rsidRPr="00C028F4">
        <w:rPr>
          <w:rStyle w:val="CdigoHTML"/>
          <w:sz w:val="22"/>
          <w:szCs w:val="22"/>
          <w:lang w:val="en-US"/>
        </w:rPr>
        <w:t xml:space="preserve">, </w:t>
      </w:r>
      <w:proofErr w:type="spellStart"/>
      <w:r w:rsidRPr="00C028F4">
        <w:rPr>
          <w:rStyle w:val="CdigoHTML"/>
          <w:sz w:val="22"/>
          <w:szCs w:val="22"/>
          <w:lang w:val="en-US"/>
        </w:rPr>
        <w:t>PoFEntry</w:t>
      </w:r>
      <w:proofErr w:type="spellEnd"/>
      <w:r w:rsidRPr="00C028F4">
        <w:rPr>
          <w:rStyle w:val="CdigoHTML"/>
          <w:sz w:val="22"/>
          <w:szCs w:val="22"/>
          <w:lang w:val="en-US"/>
        </w:rPr>
        <w:t xml:space="preserve">[] memory </w:t>
      </w:r>
      <w:proofErr w:type="spellStart"/>
      <w:r w:rsidRPr="00C028F4">
        <w:rPr>
          <w:rStyle w:val="CdigoHTML"/>
          <w:sz w:val="22"/>
          <w:szCs w:val="22"/>
          <w:lang w:val="en-US"/>
        </w:rPr>
        <w:t>PoF</w:t>
      </w:r>
      <w:proofErr w:type="spellEnd"/>
      <w:r w:rsidRPr="00C028F4">
        <w:rPr>
          <w:rStyle w:val="CdigoHTML"/>
          <w:sz w:val="22"/>
          <w:szCs w:val="22"/>
          <w:lang w:val="en-US"/>
        </w:rPr>
        <w:t>)</w:t>
      </w:r>
    </w:p>
    <w:p w:rsidR="00C74F04" w:rsidRPr="00AA0260" w:rsidRDefault="00FA6A7E" w:rsidP="00C028F4">
      <w:pPr>
        <w:pStyle w:val="NormalWeb"/>
        <w:numPr>
          <w:ilvl w:val="0"/>
          <w:numId w:val="28"/>
        </w:numPr>
        <w:rPr>
          <w:rFonts w:asciiTheme="minorHAnsi" w:hAnsiTheme="minorHAnsi"/>
          <w:sz w:val="22"/>
          <w:szCs w:val="22"/>
        </w:rPr>
      </w:pPr>
      <w:r w:rsidRPr="00C028F4">
        <w:rPr>
          <w:rFonts w:asciiTheme="minorHAnsi" w:hAnsiTheme="minorHAnsi"/>
          <w:sz w:val="22"/>
          <w:szCs w:val="22"/>
        </w:rPr>
        <w:t>Emite (</w:t>
      </w:r>
      <w:proofErr w:type="spellStart"/>
      <w:r w:rsidRPr="00C028F4">
        <w:rPr>
          <w:rFonts w:asciiTheme="minorHAnsi" w:hAnsiTheme="minorHAnsi"/>
          <w:sz w:val="22"/>
          <w:szCs w:val="22"/>
        </w:rPr>
        <w:t>mint</w:t>
      </w:r>
      <w:proofErr w:type="spellEnd"/>
      <w:r w:rsidRPr="00C028F4">
        <w:rPr>
          <w:rFonts w:asciiTheme="minorHAnsi" w:hAnsiTheme="minorHAnsi"/>
          <w:sz w:val="22"/>
          <w:szCs w:val="22"/>
        </w:rPr>
        <w:t xml:space="preserve">) un </w:t>
      </w:r>
      <w:r w:rsidR="00AA0260" w:rsidRPr="00C028F4">
        <w:rPr>
          <w:rFonts w:asciiTheme="minorHAnsi" w:hAnsiTheme="minorHAnsi"/>
          <w:sz w:val="22"/>
          <w:szCs w:val="22"/>
        </w:rPr>
        <w:t>nuevo</w:t>
      </w:r>
      <w:r w:rsidRPr="00C028F4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2162A7" w:rsidRPr="00C028F4">
        <w:rPr>
          <w:rFonts w:asciiTheme="minorHAnsi" w:hAnsiTheme="minorHAnsi"/>
          <w:b/>
          <w:sz w:val="22"/>
          <w:szCs w:val="22"/>
        </w:rPr>
        <w:t>Proof</w:t>
      </w:r>
      <w:proofErr w:type="spellEnd"/>
      <w:r w:rsidR="002162A7" w:rsidRPr="00C028F4">
        <w:rPr>
          <w:rFonts w:asciiTheme="minorHAnsi" w:hAnsiTheme="minorHAnsi"/>
          <w:b/>
          <w:sz w:val="22"/>
          <w:szCs w:val="22"/>
        </w:rPr>
        <w:t xml:space="preserve"> of </w:t>
      </w:r>
      <w:proofErr w:type="spellStart"/>
      <w:r w:rsidR="002162A7" w:rsidRPr="00C028F4">
        <w:rPr>
          <w:rFonts w:asciiTheme="minorHAnsi" w:hAnsiTheme="minorHAnsi"/>
          <w:b/>
          <w:sz w:val="22"/>
          <w:szCs w:val="22"/>
        </w:rPr>
        <w:t>Work</w:t>
      </w:r>
      <w:proofErr w:type="spellEnd"/>
      <w:r w:rsidR="002162A7" w:rsidRPr="00C028F4">
        <w:rPr>
          <w:rFonts w:asciiTheme="minorHAnsi" w:hAnsiTheme="minorHAnsi"/>
          <w:b/>
          <w:sz w:val="22"/>
          <w:szCs w:val="22"/>
        </w:rPr>
        <w:t xml:space="preserve"> NFT</w:t>
      </w:r>
      <w:r w:rsidR="00AA0260" w:rsidRPr="00C028F4">
        <w:rPr>
          <w:rFonts w:asciiTheme="minorHAnsi" w:hAnsiTheme="minorHAnsi"/>
          <w:sz w:val="22"/>
          <w:szCs w:val="22"/>
        </w:rPr>
        <w:t xml:space="preserve"> asociado a un </w:t>
      </w:r>
      <w:proofErr w:type="spellStart"/>
      <w:r w:rsidR="00AA0260" w:rsidRPr="00C028F4">
        <w:rPr>
          <w:rFonts w:asciiTheme="minorHAnsi" w:hAnsiTheme="minorHAnsi"/>
          <w:sz w:val="22"/>
          <w:szCs w:val="22"/>
        </w:rPr>
        <w:t>token</w:t>
      </w:r>
      <w:proofErr w:type="spellEnd"/>
      <w:r w:rsidR="00AA0260" w:rsidRPr="00C028F4">
        <w:rPr>
          <w:rFonts w:asciiTheme="minorHAnsi" w:hAnsiTheme="minorHAnsi"/>
          <w:sz w:val="22"/>
          <w:szCs w:val="22"/>
        </w:rPr>
        <w:t>-id</w:t>
      </w:r>
      <w:r w:rsidR="00AE388E" w:rsidRPr="00C028F4">
        <w:rPr>
          <w:rFonts w:asciiTheme="minorHAnsi" w:hAnsiTheme="minorHAnsi"/>
          <w:sz w:val="22"/>
          <w:szCs w:val="22"/>
        </w:rPr>
        <w:t xml:space="preserve"> único a la </w:t>
      </w:r>
      <w:proofErr w:type="spellStart"/>
      <w:r w:rsidR="00AE388E" w:rsidRPr="00C028F4">
        <w:rPr>
          <w:rFonts w:asciiTheme="minorHAnsi" w:hAnsiTheme="minorHAnsi"/>
          <w:sz w:val="22"/>
          <w:szCs w:val="22"/>
        </w:rPr>
        <w:t>wallet</w:t>
      </w:r>
      <w:proofErr w:type="spellEnd"/>
      <w:r w:rsidR="00AE388E" w:rsidRPr="00C028F4">
        <w:rPr>
          <w:rFonts w:asciiTheme="minorHAnsi" w:hAnsiTheme="minorHAnsi"/>
          <w:sz w:val="22"/>
          <w:szCs w:val="22"/>
        </w:rPr>
        <w:t xml:space="preserve"> del receptor indicada.</w:t>
      </w:r>
      <w:r w:rsidRPr="00C028F4">
        <w:rPr>
          <w:rFonts w:asciiTheme="minorHAnsi" w:hAnsiTheme="minorHAnsi"/>
          <w:sz w:val="22"/>
          <w:szCs w:val="22"/>
        </w:rPr>
        <w:br/>
      </w:r>
      <w:proofErr w:type="spellStart"/>
      <w:r w:rsidRPr="00AE388E">
        <w:rPr>
          <w:rFonts w:asciiTheme="minorHAnsi" w:hAnsiTheme="minorHAnsi"/>
          <w:sz w:val="22"/>
          <w:szCs w:val="22"/>
          <w:lang w:val="en-US"/>
        </w:rPr>
        <w:t>Guarda</w:t>
      </w:r>
      <w:proofErr w:type="spellEnd"/>
      <w:r w:rsidRPr="00AE388E">
        <w:rPr>
          <w:rFonts w:asciiTheme="minorHAnsi" w:hAnsiTheme="minorHAnsi"/>
          <w:sz w:val="22"/>
          <w:szCs w:val="22"/>
          <w:lang w:val="en-US"/>
        </w:rPr>
        <w:t xml:space="preserve"> en el </w:t>
      </w:r>
      <w:proofErr w:type="spellStart"/>
      <w:r w:rsidRPr="00AE388E">
        <w:rPr>
          <w:rFonts w:asciiTheme="minorHAnsi" w:hAnsiTheme="minorHAnsi"/>
          <w:sz w:val="22"/>
          <w:szCs w:val="22"/>
          <w:lang w:val="en-US"/>
        </w:rPr>
        <w:t>contrato</w:t>
      </w:r>
      <w:proofErr w:type="spellEnd"/>
      <w:r w:rsidRPr="00AE388E">
        <w:rPr>
          <w:rFonts w:asciiTheme="minorHAnsi" w:hAnsiTheme="minorHAnsi"/>
          <w:sz w:val="22"/>
          <w:szCs w:val="22"/>
          <w:lang w:val="en-US"/>
        </w:rPr>
        <w:t xml:space="preserve"> los </w:t>
      </w:r>
      <w:proofErr w:type="spellStart"/>
      <w:r w:rsidRPr="00AE388E">
        <w:rPr>
          <w:rFonts w:asciiTheme="minorHAnsi" w:hAnsiTheme="minorHAnsi"/>
          <w:sz w:val="22"/>
          <w:szCs w:val="22"/>
          <w:lang w:val="en-US"/>
        </w:rPr>
        <w:t>datos</w:t>
      </w:r>
      <w:proofErr w:type="spellEnd"/>
      <w:r w:rsidRPr="00AE388E">
        <w:rPr>
          <w:rFonts w:asciiTheme="minorHAnsi" w:hAnsiTheme="minorHAnsi"/>
          <w:sz w:val="22"/>
          <w:szCs w:val="22"/>
          <w:lang w:val="en-US"/>
        </w:rPr>
        <w:t xml:space="preserve"> variables on-chain </w:t>
      </w:r>
      <w:proofErr w:type="spellStart"/>
      <w:r w:rsidRPr="00AE388E">
        <w:rPr>
          <w:rFonts w:asciiTheme="minorHAnsi" w:hAnsiTheme="minorHAnsi"/>
          <w:sz w:val="22"/>
          <w:szCs w:val="22"/>
          <w:lang w:val="en-US"/>
        </w:rPr>
        <w:t>correspondientes</w:t>
      </w:r>
      <w:proofErr w:type="spellEnd"/>
      <w:r w:rsidRPr="00AE388E">
        <w:rPr>
          <w:rFonts w:asciiTheme="minorHAnsi" w:hAnsiTheme="minorHAnsi"/>
          <w:sz w:val="22"/>
          <w:szCs w:val="22"/>
          <w:lang w:val="en-US"/>
        </w:rPr>
        <w:t xml:space="preserve"> a </w:t>
      </w:r>
      <w:proofErr w:type="spellStart"/>
      <w:proofErr w:type="gramStart"/>
      <w:r w:rsidRPr="00AE388E">
        <w:rPr>
          <w:rFonts w:asciiTheme="minorHAnsi" w:hAnsiTheme="minorHAnsi"/>
          <w:sz w:val="22"/>
          <w:szCs w:val="22"/>
          <w:lang w:val="en-US"/>
        </w:rPr>
        <w:t>ese</w:t>
      </w:r>
      <w:proofErr w:type="spellEnd"/>
      <w:proofErr w:type="gramEnd"/>
      <w:r w:rsidRPr="00AE388E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E388E">
        <w:rPr>
          <w:rFonts w:asciiTheme="minorHAnsi" w:hAnsiTheme="minorHAnsi"/>
          <w:sz w:val="22"/>
          <w:szCs w:val="22"/>
          <w:lang w:val="en-US"/>
        </w:rPr>
        <w:t>tokenId</w:t>
      </w:r>
      <w:proofErr w:type="spellEnd"/>
      <w:r w:rsidRPr="00AE388E">
        <w:rPr>
          <w:rFonts w:asciiTheme="minorHAnsi" w:hAnsiTheme="minorHAnsi"/>
          <w:sz w:val="22"/>
          <w:szCs w:val="22"/>
          <w:lang w:val="en-US"/>
        </w:rPr>
        <w:t>.</w:t>
      </w:r>
      <w:r w:rsidRPr="00AE388E">
        <w:rPr>
          <w:rFonts w:asciiTheme="minorHAnsi" w:hAnsiTheme="minorHAnsi"/>
          <w:sz w:val="22"/>
          <w:szCs w:val="22"/>
          <w:lang w:val="en-US"/>
        </w:rPr>
        <w:br/>
      </w:r>
      <w:r w:rsidRPr="00FA6A7E">
        <w:rPr>
          <w:rFonts w:asciiTheme="minorHAnsi" w:hAnsiTheme="minorHAnsi"/>
          <w:sz w:val="22"/>
          <w:szCs w:val="22"/>
        </w:rPr>
        <w:t xml:space="preserve">Transfiere </w:t>
      </w:r>
      <w:r w:rsidR="00BE7AF8">
        <w:rPr>
          <w:rFonts w:asciiTheme="minorHAnsi" w:hAnsiTheme="minorHAnsi"/>
          <w:sz w:val="22"/>
          <w:szCs w:val="22"/>
        </w:rPr>
        <w:t xml:space="preserve">(transfer) </w:t>
      </w:r>
      <w:r w:rsidRPr="00FA6A7E">
        <w:rPr>
          <w:rFonts w:asciiTheme="minorHAnsi" w:hAnsiTheme="minorHAnsi"/>
          <w:sz w:val="22"/>
          <w:szCs w:val="22"/>
        </w:rPr>
        <w:t>automáticamente</w:t>
      </w:r>
      <w:r>
        <w:rPr>
          <w:rFonts w:asciiTheme="minorHAnsi" w:hAnsiTheme="minorHAnsi"/>
          <w:sz w:val="22"/>
          <w:szCs w:val="22"/>
        </w:rPr>
        <w:t xml:space="preserve"> </w:t>
      </w:r>
      <w:r w:rsidR="008A2576">
        <w:rPr>
          <w:rFonts w:asciiTheme="minorHAnsi" w:hAnsiTheme="minorHAnsi"/>
          <w:sz w:val="22"/>
          <w:szCs w:val="22"/>
        </w:rPr>
        <w:t xml:space="preserve">ese NFT a dos </w:t>
      </w:r>
      <w:proofErr w:type="spellStart"/>
      <w:r w:rsidR="008A2576">
        <w:rPr>
          <w:rFonts w:asciiTheme="minorHAnsi" w:hAnsiTheme="minorHAnsi"/>
          <w:sz w:val="22"/>
          <w:szCs w:val="22"/>
        </w:rPr>
        <w:t>wallets</w:t>
      </w:r>
      <w:proofErr w:type="spellEnd"/>
      <w:r w:rsidR="008A2576">
        <w:rPr>
          <w:rFonts w:asciiTheme="minorHAnsi" w:hAnsiTheme="minorHAnsi"/>
          <w:sz w:val="22"/>
          <w:szCs w:val="22"/>
        </w:rPr>
        <w:t xml:space="preserve"> docentes.</w:t>
      </w:r>
      <w:r w:rsidR="00C028F4">
        <w:rPr>
          <w:rFonts w:asciiTheme="minorHAnsi" w:hAnsiTheme="minorHAnsi"/>
          <w:sz w:val="22"/>
          <w:szCs w:val="22"/>
        </w:rPr>
        <w:br/>
      </w:r>
    </w:p>
    <w:p w:rsidR="00C028F4" w:rsidRPr="00C028F4" w:rsidRDefault="008A2576" w:rsidP="00C028F4">
      <w:pPr>
        <w:pStyle w:val="NormalWeb"/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C028F4">
        <w:rPr>
          <w:rStyle w:val="CdigoHTML"/>
          <w:sz w:val="22"/>
          <w:szCs w:val="22"/>
        </w:rPr>
        <w:t>function</w:t>
      </w:r>
      <w:proofErr w:type="spellEnd"/>
      <w:proofErr w:type="gramEnd"/>
      <w:r w:rsidRPr="00C028F4">
        <w:rPr>
          <w:rStyle w:val="CdigoHTML"/>
          <w:sz w:val="22"/>
          <w:szCs w:val="22"/>
        </w:rPr>
        <w:t xml:space="preserve"> </w:t>
      </w:r>
      <w:proofErr w:type="spellStart"/>
      <w:r w:rsidRPr="00C028F4">
        <w:rPr>
          <w:rStyle w:val="CdigoHTML"/>
          <w:sz w:val="22"/>
          <w:szCs w:val="22"/>
        </w:rPr>
        <w:t>getProofOfWork</w:t>
      </w:r>
      <w:proofErr w:type="spellEnd"/>
      <w:r w:rsidRPr="00C028F4">
        <w:rPr>
          <w:rStyle w:val="CdigoHTML"/>
          <w:sz w:val="22"/>
          <w:szCs w:val="22"/>
        </w:rPr>
        <w:t xml:space="preserve">(uint256 </w:t>
      </w:r>
      <w:proofErr w:type="spellStart"/>
      <w:r w:rsidRPr="00C028F4">
        <w:rPr>
          <w:rStyle w:val="CdigoHTML"/>
          <w:sz w:val="22"/>
          <w:szCs w:val="22"/>
        </w:rPr>
        <w:t>tokenId</w:t>
      </w:r>
      <w:proofErr w:type="spellEnd"/>
      <w:r w:rsidRPr="00C028F4">
        <w:rPr>
          <w:rStyle w:val="CdigoHTML"/>
          <w:sz w:val="22"/>
          <w:szCs w:val="22"/>
        </w:rPr>
        <w:t>)</w:t>
      </w:r>
    </w:p>
    <w:p w:rsidR="00C028F4" w:rsidRPr="00C028F4" w:rsidRDefault="00586478" w:rsidP="00C028F4">
      <w:pPr>
        <w:pStyle w:val="NormalWeb"/>
        <w:numPr>
          <w:ilvl w:val="0"/>
          <w:numId w:val="27"/>
        </w:numPr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Devuelve los datos representativos de un </w:t>
      </w:r>
      <w:proofErr w:type="spellStart"/>
      <w:r w:rsidRPr="000E128A">
        <w:rPr>
          <w:rFonts w:asciiTheme="minorHAnsi" w:hAnsiTheme="minorHAnsi"/>
          <w:b/>
          <w:sz w:val="22"/>
          <w:szCs w:val="22"/>
        </w:rPr>
        <w:t>Proof</w:t>
      </w:r>
      <w:proofErr w:type="spellEnd"/>
      <w:r w:rsidRPr="000E128A">
        <w:rPr>
          <w:rFonts w:asciiTheme="minorHAnsi" w:hAnsiTheme="minorHAnsi"/>
          <w:b/>
          <w:sz w:val="22"/>
          <w:szCs w:val="22"/>
        </w:rPr>
        <w:t xml:space="preserve"> of </w:t>
      </w:r>
      <w:proofErr w:type="spellStart"/>
      <w:r w:rsidRPr="000E128A">
        <w:rPr>
          <w:rFonts w:asciiTheme="minorHAnsi" w:hAnsiTheme="minorHAnsi"/>
          <w:b/>
          <w:sz w:val="22"/>
          <w:szCs w:val="22"/>
        </w:rPr>
        <w:t>Work</w:t>
      </w:r>
      <w:proofErr w:type="spellEnd"/>
      <w:r w:rsidRPr="000E128A">
        <w:rPr>
          <w:rFonts w:asciiTheme="minorHAnsi" w:hAnsiTheme="minorHAnsi"/>
          <w:b/>
          <w:sz w:val="22"/>
          <w:szCs w:val="22"/>
        </w:rPr>
        <w:t xml:space="preserve"> NFT</w:t>
      </w:r>
      <w:r w:rsidR="000E128A">
        <w:rPr>
          <w:rFonts w:asciiTheme="minorHAnsi" w:hAnsiTheme="minorHAnsi"/>
          <w:sz w:val="22"/>
          <w:szCs w:val="22"/>
        </w:rPr>
        <w:t xml:space="preserve"> según si Id</w:t>
      </w:r>
      <w:r w:rsidR="00AE388E">
        <w:rPr>
          <w:rFonts w:asciiTheme="minorHAnsi" w:hAnsiTheme="minorHAnsi"/>
          <w:sz w:val="22"/>
          <w:szCs w:val="22"/>
        </w:rPr>
        <w:t>.</w:t>
      </w:r>
      <w:r w:rsidR="000E128A">
        <w:rPr>
          <w:rFonts w:asciiTheme="minorHAnsi" w:hAnsiTheme="minorHAnsi"/>
          <w:sz w:val="22"/>
          <w:szCs w:val="22"/>
        </w:rPr>
        <w:br/>
      </w:r>
    </w:p>
    <w:p w:rsidR="0055678B" w:rsidRPr="00373794" w:rsidRDefault="0055678B" w:rsidP="00C028F4">
      <w:pPr>
        <w:pStyle w:val="NormalWeb"/>
        <w:rPr>
          <w:rFonts w:asciiTheme="minorHAnsi" w:hAnsiTheme="minorHAnsi"/>
          <w:b/>
          <w:sz w:val="22"/>
          <w:szCs w:val="22"/>
        </w:rPr>
      </w:pPr>
      <w:r w:rsidRPr="00373794">
        <w:rPr>
          <w:rFonts w:asciiTheme="minorHAnsi" w:hAnsiTheme="minorHAnsi"/>
          <w:b/>
          <w:sz w:val="22"/>
          <w:szCs w:val="22"/>
        </w:rPr>
        <w:t>Res</w:t>
      </w:r>
      <w:r w:rsidR="00AA0260">
        <w:rPr>
          <w:rFonts w:asciiTheme="minorHAnsi" w:hAnsiTheme="minorHAnsi"/>
          <w:b/>
          <w:sz w:val="22"/>
          <w:szCs w:val="22"/>
        </w:rPr>
        <w:t xml:space="preserve">tricciones </w:t>
      </w:r>
      <w:proofErr w:type="spellStart"/>
      <w:r w:rsidR="00AA0260">
        <w:rPr>
          <w:rFonts w:asciiTheme="minorHAnsi" w:hAnsiTheme="minorHAnsi"/>
          <w:b/>
          <w:sz w:val="22"/>
          <w:szCs w:val="22"/>
        </w:rPr>
        <w:t>logicas</w:t>
      </w:r>
      <w:proofErr w:type="spellEnd"/>
      <w:r w:rsidR="00AA0260">
        <w:rPr>
          <w:rFonts w:asciiTheme="minorHAnsi" w:hAnsiTheme="minorHAnsi"/>
          <w:b/>
          <w:sz w:val="22"/>
          <w:szCs w:val="22"/>
        </w:rPr>
        <w:t xml:space="preserve"> del contrato y condiciones de emisión:</w:t>
      </w:r>
    </w:p>
    <w:p w:rsidR="0055678B" w:rsidRPr="0055678B" w:rsidRDefault="0055678B" w:rsidP="00D2779C">
      <w:pPr>
        <w:pStyle w:val="NormalWeb"/>
        <w:ind w:left="720" w:hanging="720"/>
        <w:rPr>
          <w:rFonts w:asciiTheme="minorHAnsi" w:hAnsiTheme="minorHAnsi"/>
          <w:sz w:val="22"/>
          <w:szCs w:val="22"/>
        </w:rPr>
      </w:pPr>
      <w:r w:rsidRPr="0055678B">
        <w:rPr>
          <w:rFonts w:asciiTheme="minorHAnsi" w:hAnsiTheme="minorHAnsi"/>
          <w:sz w:val="22"/>
          <w:szCs w:val="22"/>
        </w:rPr>
        <w:t xml:space="preserve">Cada alumno puede emitir un único </w:t>
      </w:r>
      <w:proofErr w:type="spellStart"/>
      <w:r w:rsidR="00AA0260" w:rsidRPr="00AA0260">
        <w:rPr>
          <w:rFonts w:asciiTheme="minorHAnsi" w:hAnsiTheme="minorHAnsi"/>
          <w:b/>
          <w:sz w:val="22"/>
          <w:szCs w:val="22"/>
        </w:rPr>
        <w:t>Proof</w:t>
      </w:r>
      <w:proofErr w:type="spellEnd"/>
      <w:r w:rsidR="00AA0260" w:rsidRPr="00AA0260">
        <w:rPr>
          <w:rFonts w:asciiTheme="minorHAnsi" w:hAnsiTheme="minorHAnsi"/>
          <w:b/>
          <w:sz w:val="22"/>
          <w:szCs w:val="22"/>
        </w:rPr>
        <w:t xml:space="preserve"> of </w:t>
      </w:r>
      <w:proofErr w:type="spellStart"/>
      <w:r w:rsidR="00AA0260" w:rsidRPr="00AA0260">
        <w:rPr>
          <w:rFonts w:asciiTheme="minorHAnsi" w:hAnsiTheme="minorHAnsi"/>
          <w:b/>
          <w:sz w:val="22"/>
          <w:szCs w:val="22"/>
        </w:rPr>
        <w:t>Work</w:t>
      </w:r>
      <w:proofErr w:type="spellEnd"/>
      <w:r w:rsidR="00AA0260" w:rsidRPr="00AA0260">
        <w:rPr>
          <w:rFonts w:asciiTheme="minorHAnsi" w:hAnsiTheme="minorHAnsi"/>
          <w:b/>
          <w:sz w:val="22"/>
          <w:szCs w:val="22"/>
        </w:rPr>
        <w:t xml:space="preserve"> NFT</w:t>
      </w:r>
      <w:r w:rsidR="00AA0260">
        <w:rPr>
          <w:rFonts w:asciiTheme="minorHAnsi" w:hAnsiTheme="minorHAnsi"/>
          <w:b/>
          <w:sz w:val="22"/>
          <w:szCs w:val="22"/>
        </w:rPr>
        <w:t xml:space="preserve"> </w:t>
      </w:r>
      <w:r w:rsidR="000E128A">
        <w:rPr>
          <w:rFonts w:asciiTheme="minorHAnsi" w:hAnsiTheme="minorHAnsi"/>
          <w:sz w:val="22"/>
          <w:szCs w:val="22"/>
        </w:rPr>
        <w:t>a cada</w:t>
      </w:r>
      <w:r w:rsidRPr="0055678B">
        <w:rPr>
          <w:rFonts w:asciiTheme="minorHAnsi" w:hAnsiTheme="minorHAnsi"/>
          <w:sz w:val="22"/>
          <w:szCs w:val="22"/>
        </w:rPr>
        <w:t xml:space="preserve"> profesor. Esto significa que:</w:t>
      </w:r>
    </w:p>
    <w:p w:rsidR="00373794" w:rsidRPr="00AA0260" w:rsidRDefault="00373794" w:rsidP="0055678B">
      <w:pPr>
        <w:pStyle w:val="NormalWeb"/>
        <w:numPr>
          <w:ilvl w:val="0"/>
          <w:numId w:val="23"/>
        </w:numPr>
        <w:rPr>
          <w:rFonts w:asciiTheme="minorHAnsi" w:hAnsiTheme="minorHAnsi"/>
          <w:sz w:val="22"/>
          <w:szCs w:val="22"/>
        </w:rPr>
      </w:pPr>
      <w:r>
        <w:t>Solo el alumno puede emitir su propio NFT</w:t>
      </w:r>
      <w:r w:rsidR="00AA0260">
        <w:t>.</w:t>
      </w:r>
    </w:p>
    <w:p w:rsidR="00AA0260" w:rsidRDefault="00AA0260" w:rsidP="0055678B">
      <w:pPr>
        <w:pStyle w:val="NormalWeb"/>
        <w:numPr>
          <w:ilvl w:val="0"/>
          <w:numId w:val="23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ada uno de los </w:t>
      </w:r>
      <w:proofErr w:type="spellStart"/>
      <w:r>
        <w:rPr>
          <w:rFonts w:asciiTheme="minorHAnsi" w:hAnsiTheme="minorHAnsi"/>
          <w:sz w:val="22"/>
          <w:szCs w:val="22"/>
        </w:rPr>
        <w:t>PoFEntry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r w:rsidR="000E128A">
        <w:rPr>
          <w:rFonts w:asciiTheme="minorHAnsi" w:hAnsiTheme="minorHAnsi"/>
          <w:sz w:val="22"/>
          <w:szCs w:val="22"/>
        </w:rPr>
        <w:t>reportados deben</w:t>
      </w:r>
      <w:r>
        <w:rPr>
          <w:rFonts w:asciiTheme="minorHAnsi" w:hAnsiTheme="minorHAnsi"/>
          <w:sz w:val="22"/>
          <w:szCs w:val="22"/>
        </w:rPr>
        <w:t xml:space="preserve"> </w:t>
      </w:r>
      <w:r w:rsidR="000E128A">
        <w:rPr>
          <w:rFonts w:asciiTheme="minorHAnsi" w:hAnsiTheme="minorHAnsi"/>
          <w:sz w:val="22"/>
          <w:szCs w:val="22"/>
        </w:rPr>
        <w:t>provenir</w:t>
      </w:r>
      <w:r>
        <w:rPr>
          <w:rFonts w:asciiTheme="minorHAnsi" w:hAnsiTheme="minorHAnsi"/>
          <w:sz w:val="22"/>
          <w:szCs w:val="22"/>
        </w:rPr>
        <w:t xml:space="preserve"> del contrato asociado a</w:t>
      </w:r>
      <w:r>
        <w:rPr>
          <w:rFonts w:asciiTheme="minorHAnsi" w:hAnsiTheme="minorHAnsi"/>
          <w:sz w:val="22"/>
          <w:szCs w:val="22"/>
        </w:rPr>
        <w:t xml:space="preserve"> los NFT de Asistencia a Clase.</w:t>
      </w:r>
    </w:p>
    <w:p w:rsidR="00AA0260" w:rsidRDefault="00AA0260" w:rsidP="0055678B">
      <w:pPr>
        <w:pStyle w:val="NormalWeb"/>
        <w:numPr>
          <w:ilvl w:val="0"/>
          <w:numId w:val="23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Valida que la </w:t>
      </w:r>
      <w:proofErr w:type="spellStart"/>
      <w:r>
        <w:rPr>
          <w:rFonts w:asciiTheme="minorHAnsi" w:hAnsiTheme="minorHAnsi"/>
          <w:sz w:val="22"/>
          <w:szCs w:val="22"/>
        </w:rPr>
        <w:t>wallet</w:t>
      </w:r>
      <w:proofErr w:type="spellEnd"/>
      <w:r>
        <w:rPr>
          <w:rFonts w:asciiTheme="minorHAnsi" w:hAnsiTheme="minorHAnsi"/>
          <w:sz w:val="22"/>
          <w:szCs w:val="22"/>
        </w:rPr>
        <w:t xml:space="preserve"> que emitirá el </w:t>
      </w:r>
      <w:proofErr w:type="spellStart"/>
      <w:r w:rsidRPr="00AA0260">
        <w:rPr>
          <w:rFonts w:asciiTheme="minorHAnsi" w:hAnsiTheme="minorHAnsi"/>
          <w:b/>
          <w:sz w:val="22"/>
          <w:szCs w:val="22"/>
        </w:rPr>
        <w:t>Proof</w:t>
      </w:r>
      <w:proofErr w:type="spellEnd"/>
      <w:r w:rsidRPr="00AA0260">
        <w:rPr>
          <w:rFonts w:asciiTheme="minorHAnsi" w:hAnsiTheme="minorHAnsi"/>
          <w:b/>
          <w:sz w:val="22"/>
          <w:szCs w:val="22"/>
        </w:rPr>
        <w:t xml:space="preserve"> of </w:t>
      </w:r>
      <w:proofErr w:type="spellStart"/>
      <w:r w:rsidRPr="00AA0260">
        <w:rPr>
          <w:rFonts w:asciiTheme="minorHAnsi" w:hAnsiTheme="minorHAnsi"/>
          <w:b/>
          <w:sz w:val="22"/>
          <w:szCs w:val="22"/>
        </w:rPr>
        <w:t>Work</w:t>
      </w:r>
      <w:proofErr w:type="spellEnd"/>
      <w:r w:rsidRPr="00AA0260">
        <w:rPr>
          <w:rFonts w:asciiTheme="minorHAnsi" w:hAnsiTheme="minorHAnsi"/>
          <w:b/>
          <w:sz w:val="22"/>
          <w:szCs w:val="22"/>
        </w:rPr>
        <w:t xml:space="preserve"> NFT</w:t>
      </w:r>
      <w:r>
        <w:rPr>
          <w:rFonts w:asciiTheme="minorHAnsi" w:hAnsiTheme="minorHAnsi"/>
          <w:b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efectivamente tenga cada uno de los 10 NFT de Asistencia a Clase que informó tener.</w:t>
      </w:r>
    </w:p>
    <w:p w:rsidR="00AA0260" w:rsidRDefault="00AA0260" w:rsidP="0055678B">
      <w:pPr>
        <w:pStyle w:val="NormalWeb"/>
        <w:numPr>
          <w:ilvl w:val="0"/>
          <w:numId w:val="23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Valida que el receptor (a quien se transfiere) el </w:t>
      </w:r>
      <w:proofErr w:type="spellStart"/>
      <w:r w:rsidRPr="00AA0260">
        <w:rPr>
          <w:rFonts w:asciiTheme="minorHAnsi" w:hAnsiTheme="minorHAnsi"/>
          <w:b/>
          <w:sz w:val="22"/>
          <w:szCs w:val="22"/>
        </w:rPr>
        <w:t>Proof</w:t>
      </w:r>
      <w:proofErr w:type="spellEnd"/>
      <w:r w:rsidRPr="00AA0260">
        <w:rPr>
          <w:rFonts w:asciiTheme="minorHAnsi" w:hAnsiTheme="minorHAnsi"/>
          <w:b/>
          <w:sz w:val="22"/>
          <w:szCs w:val="22"/>
        </w:rPr>
        <w:t xml:space="preserve"> of </w:t>
      </w:r>
      <w:proofErr w:type="spellStart"/>
      <w:r w:rsidRPr="00AA0260">
        <w:rPr>
          <w:rFonts w:asciiTheme="minorHAnsi" w:hAnsiTheme="minorHAnsi"/>
          <w:b/>
          <w:sz w:val="22"/>
          <w:szCs w:val="22"/>
        </w:rPr>
        <w:t>Work</w:t>
      </w:r>
      <w:proofErr w:type="spellEnd"/>
      <w:r w:rsidRPr="00AA0260">
        <w:rPr>
          <w:rFonts w:asciiTheme="minorHAnsi" w:hAnsiTheme="minorHAnsi"/>
          <w:b/>
          <w:sz w:val="22"/>
          <w:szCs w:val="22"/>
        </w:rPr>
        <w:t xml:space="preserve"> NFT</w:t>
      </w:r>
      <w:r>
        <w:rPr>
          <w:rFonts w:asciiTheme="minorHAnsi" w:hAnsiTheme="minorHAnsi"/>
          <w:b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no tenga </w:t>
      </w:r>
      <w:proofErr w:type="spellStart"/>
      <w:r>
        <w:rPr>
          <w:rFonts w:asciiTheme="minorHAnsi" w:hAnsiTheme="minorHAnsi"/>
          <w:sz w:val="22"/>
          <w:szCs w:val="22"/>
        </w:rPr>
        <w:t>yá</w:t>
      </w:r>
      <w:proofErr w:type="spellEnd"/>
      <w:r>
        <w:rPr>
          <w:rFonts w:asciiTheme="minorHAnsi" w:hAnsiTheme="minorHAnsi"/>
          <w:sz w:val="22"/>
          <w:szCs w:val="22"/>
        </w:rPr>
        <w:t xml:space="preserve"> uno de estos NFT en su </w:t>
      </w:r>
      <w:proofErr w:type="spellStart"/>
      <w:r>
        <w:rPr>
          <w:rFonts w:asciiTheme="minorHAnsi" w:hAnsiTheme="minorHAnsi"/>
          <w:sz w:val="22"/>
          <w:szCs w:val="22"/>
        </w:rPr>
        <w:t>wallet</w:t>
      </w:r>
      <w:proofErr w:type="spellEnd"/>
      <w:r>
        <w:rPr>
          <w:rFonts w:asciiTheme="minorHAnsi" w:hAnsiTheme="minorHAnsi"/>
          <w:sz w:val="22"/>
          <w:szCs w:val="22"/>
        </w:rPr>
        <w:t>.</w:t>
      </w:r>
    </w:p>
    <w:p w:rsidR="00A81335" w:rsidRPr="0055678B" w:rsidRDefault="00CB13BB" w:rsidP="00971EE2">
      <w:pPr>
        <w:rPr>
          <w:rFonts w:cstheme="majorHAnsi"/>
          <w:b/>
          <w:bCs/>
          <w:color w:val="4F81BD" w:themeColor="accent1"/>
          <w:sz w:val="24"/>
          <w:lang w:val="es-AR"/>
        </w:rPr>
      </w:pPr>
      <w:r w:rsidRPr="0055678B">
        <w:rPr>
          <w:rFonts w:cstheme="majorHAnsi"/>
          <w:b/>
          <w:bCs/>
          <w:color w:val="4F81BD" w:themeColor="accent1"/>
          <w:sz w:val="24"/>
          <w:lang w:val="es-AR"/>
        </w:rPr>
        <w:t>Estructuras y funciones requeridas (</w:t>
      </w:r>
      <w:proofErr w:type="spellStart"/>
      <w:r w:rsidR="00AE388E" w:rsidRPr="00AE388E">
        <w:rPr>
          <w:rFonts w:cstheme="majorHAnsi"/>
          <w:b/>
          <w:bCs/>
          <w:color w:val="4F81BD" w:themeColor="accent1"/>
          <w:sz w:val="24"/>
          <w:lang w:val="es-AR"/>
        </w:rPr>
        <w:t>Approval</w:t>
      </w:r>
      <w:proofErr w:type="spellEnd"/>
      <w:r w:rsidR="00AE388E" w:rsidRPr="00AE388E">
        <w:rPr>
          <w:rFonts w:cstheme="majorHAnsi"/>
          <w:b/>
          <w:bCs/>
          <w:color w:val="4F81BD" w:themeColor="accent1"/>
          <w:sz w:val="24"/>
          <w:lang w:val="es-AR"/>
        </w:rPr>
        <w:t xml:space="preserve"> NFT</w:t>
      </w:r>
      <w:r w:rsidRPr="0055678B">
        <w:rPr>
          <w:rFonts w:cstheme="majorHAnsi"/>
          <w:b/>
          <w:bCs/>
          <w:color w:val="4F81BD" w:themeColor="accent1"/>
          <w:sz w:val="24"/>
          <w:lang w:val="es-AR"/>
        </w:rPr>
        <w:t>):</w:t>
      </w:r>
    </w:p>
    <w:p w:rsidR="00C74F04" w:rsidRPr="00C74F04" w:rsidRDefault="00C74F04" w:rsidP="00C74F04">
      <w:pPr>
        <w:pStyle w:val="Ttulo4"/>
        <w:rPr>
          <w:rFonts w:asciiTheme="minorHAnsi" w:hAnsiTheme="minorHAnsi"/>
          <w:i w:val="0"/>
          <w:color w:val="auto"/>
          <w:lang w:val="es-AR"/>
        </w:rPr>
      </w:pPr>
      <w:proofErr w:type="spellStart"/>
      <w:r w:rsidRPr="00C74F04">
        <w:rPr>
          <w:rFonts w:asciiTheme="minorHAnsi" w:hAnsiTheme="minorHAnsi"/>
          <w:i w:val="0"/>
          <w:color w:val="auto"/>
          <w:lang w:val="es-AR"/>
        </w:rPr>
        <w:t>Metadata</w:t>
      </w:r>
      <w:proofErr w:type="spellEnd"/>
      <w:r w:rsidRPr="00C74F04">
        <w:rPr>
          <w:rFonts w:asciiTheme="minorHAnsi" w:hAnsiTheme="minorHAnsi"/>
          <w:i w:val="0"/>
          <w:color w:val="auto"/>
          <w:lang w:val="es-AR"/>
        </w:rPr>
        <w:t xml:space="preserve"> fija:</w:t>
      </w:r>
    </w:p>
    <w:p w:rsidR="00C74F04" w:rsidRPr="000E128A" w:rsidRDefault="00C74F04" w:rsidP="000E128A">
      <w:pPr>
        <w:pStyle w:val="NormalWeb"/>
        <w:numPr>
          <w:ilvl w:val="0"/>
          <w:numId w:val="19"/>
        </w:numPr>
        <w:rPr>
          <w:rFonts w:ascii="Courier New" w:hAnsi="Courier New" w:cs="Courier New"/>
          <w:sz w:val="22"/>
          <w:szCs w:val="22"/>
        </w:rPr>
      </w:pPr>
      <w:proofErr w:type="spellStart"/>
      <w:r w:rsidRPr="000E128A">
        <w:rPr>
          <w:rStyle w:val="CdigoHTML"/>
          <w:b/>
          <w:sz w:val="22"/>
          <w:szCs w:val="22"/>
        </w:rPr>
        <w:t>name</w:t>
      </w:r>
      <w:proofErr w:type="spellEnd"/>
      <w:r w:rsidRPr="000E128A">
        <w:rPr>
          <w:rFonts w:ascii="Courier New" w:hAnsi="Courier New" w:cs="Courier New"/>
          <w:sz w:val="22"/>
          <w:szCs w:val="22"/>
        </w:rPr>
        <w:t xml:space="preserve">: </w:t>
      </w:r>
      <w:proofErr w:type="spellStart"/>
      <w:r w:rsidR="000E128A" w:rsidRPr="000E128A">
        <w:rPr>
          <w:rStyle w:val="CdigoHTML"/>
          <w:sz w:val="22"/>
          <w:szCs w:val="22"/>
        </w:rPr>
        <w:t>Approval</w:t>
      </w:r>
      <w:proofErr w:type="spellEnd"/>
      <w:r w:rsidR="000E128A" w:rsidRPr="000E128A">
        <w:rPr>
          <w:rStyle w:val="CdigoHTML"/>
          <w:sz w:val="22"/>
          <w:szCs w:val="22"/>
        </w:rPr>
        <w:t xml:space="preserve"> NFT</w:t>
      </w:r>
    </w:p>
    <w:p w:rsidR="00C74F04" w:rsidRPr="000E128A" w:rsidRDefault="00C74F04" w:rsidP="000E128A">
      <w:pPr>
        <w:pStyle w:val="NormalWeb"/>
        <w:numPr>
          <w:ilvl w:val="0"/>
          <w:numId w:val="19"/>
        </w:numPr>
        <w:rPr>
          <w:rFonts w:ascii="Courier New" w:hAnsi="Courier New" w:cs="Courier New"/>
          <w:sz w:val="22"/>
          <w:szCs w:val="22"/>
        </w:rPr>
      </w:pPr>
      <w:proofErr w:type="spellStart"/>
      <w:r w:rsidRPr="000E128A">
        <w:rPr>
          <w:rStyle w:val="CdigoHTML"/>
          <w:b/>
          <w:sz w:val="22"/>
          <w:szCs w:val="22"/>
        </w:rPr>
        <w:t>description</w:t>
      </w:r>
      <w:proofErr w:type="spellEnd"/>
      <w:r w:rsidRPr="000E128A">
        <w:rPr>
          <w:rFonts w:ascii="Courier New" w:hAnsi="Courier New" w:cs="Courier New"/>
          <w:sz w:val="22"/>
          <w:szCs w:val="22"/>
        </w:rPr>
        <w:t xml:space="preserve">: </w:t>
      </w:r>
      <w:r w:rsidR="000E128A" w:rsidRPr="000E128A">
        <w:rPr>
          <w:rFonts w:ascii="Courier New" w:hAnsi="Courier New" w:cs="Courier New"/>
          <w:sz w:val="22"/>
          <w:szCs w:val="22"/>
        </w:rPr>
        <w:t xml:space="preserve">Certificado de aprobación del Seminario de Introducción a </w:t>
      </w:r>
      <w:proofErr w:type="spellStart"/>
      <w:r w:rsidR="000E128A" w:rsidRPr="000E128A">
        <w:rPr>
          <w:rFonts w:ascii="Courier New" w:hAnsi="Courier New" w:cs="Courier New"/>
          <w:sz w:val="22"/>
          <w:szCs w:val="22"/>
        </w:rPr>
        <w:t>Blockchain</w:t>
      </w:r>
      <w:proofErr w:type="spellEnd"/>
      <w:r w:rsidR="000E128A" w:rsidRPr="000E128A">
        <w:rPr>
          <w:rFonts w:ascii="Courier New" w:hAnsi="Courier New" w:cs="Courier New"/>
          <w:sz w:val="22"/>
          <w:szCs w:val="22"/>
        </w:rPr>
        <w:t xml:space="preserve"> de la Universidad Nacional de Quilmes emitido por el equipo docente.</w:t>
      </w:r>
    </w:p>
    <w:p w:rsidR="00C74F04" w:rsidRPr="000E128A" w:rsidRDefault="00C74F04" w:rsidP="000E128A">
      <w:pPr>
        <w:pStyle w:val="NormalWeb"/>
        <w:numPr>
          <w:ilvl w:val="0"/>
          <w:numId w:val="19"/>
        </w:numPr>
        <w:rPr>
          <w:rFonts w:ascii="Courier New" w:hAnsi="Courier New" w:cs="Courier New"/>
          <w:sz w:val="22"/>
          <w:szCs w:val="22"/>
          <w:lang w:val="en-US"/>
        </w:rPr>
      </w:pPr>
      <w:r w:rsidRPr="000E128A">
        <w:rPr>
          <w:rStyle w:val="CdigoHTML"/>
          <w:b/>
          <w:sz w:val="22"/>
          <w:szCs w:val="22"/>
          <w:lang w:val="en-US"/>
        </w:rPr>
        <w:t>image</w:t>
      </w:r>
      <w:r w:rsidRPr="000E128A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r w:rsidR="000E128A" w:rsidRPr="000E128A">
        <w:rPr>
          <w:rFonts w:ascii="Courier New" w:hAnsi="Courier New" w:cs="Courier New"/>
          <w:sz w:val="22"/>
          <w:szCs w:val="22"/>
          <w:lang w:val="en-US"/>
        </w:rPr>
        <w:t>https://i.imgur.com/wFFE43t.png</w:t>
      </w:r>
    </w:p>
    <w:p w:rsidR="00C74F04" w:rsidRPr="00C74F04" w:rsidRDefault="00C74F04" w:rsidP="00C74F04">
      <w:pPr>
        <w:pStyle w:val="Ttulo4"/>
        <w:rPr>
          <w:rFonts w:asciiTheme="minorHAnsi" w:hAnsiTheme="minorHAnsi"/>
          <w:i w:val="0"/>
          <w:color w:val="auto"/>
        </w:rPr>
      </w:pPr>
      <w:proofErr w:type="spellStart"/>
      <w:r w:rsidRPr="00C74F04">
        <w:rPr>
          <w:rFonts w:asciiTheme="minorHAnsi" w:hAnsiTheme="minorHAnsi"/>
          <w:i w:val="0"/>
          <w:color w:val="auto"/>
        </w:rPr>
        <w:t>Datos</w:t>
      </w:r>
      <w:proofErr w:type="spellEnd"/>
      <w:r w:rsidRPr="00C74F04">
        <w:rPr>
          <w:rFonts w:asciiTheme="minorHAnsi" w:hAnsiTheme="minorHAnsi"/>
          <w:i w:val="0"/>
          <w:color w:val="auto"/>
        </w:rPr>
        <w:t xml:space="preserve"> variables on-chain:</w:t>
      </w:r>
    </w:p>
    <w:p w:rsidR="00C74F04" w:rsidRPr="000F4A78" w:rsidRDefault="000F4A78" w:rsidP="00C74F04">
      <w:pPr>
        <w:pStyle w:val="NormalWeb"/>
        <w:numPr>
          <w:ilvl w:val="0"/>
          <w:numId w:val="20"/>
        </w:numPr>
        <w:rPr>
          <w:rFonts w:ascii="Courier New" w:hAnsi="Courier New" w:cs="Courier New"/>
          <w:sz w:val="22"/>
          <w:szCs w:val="22"/>
        </w:rPr>
      </w:pPr>
      <w:r w:rsidRPr="000F4A78">
        <w:rPr>
          <w:rStyle w:val="CdigoHTML"/>
          <w:b/>
          <w:sz w:val="22"/>
          <w:szCs w:val="22"/>
        </w:rPr>
        <w:t>comentario</w:t>
      </w:r>
      <w:r w:rsidR="00C74F04" w:rsidRPr="000F4A78">
        <w:rPr>
          <w:rFonts w:ascii="Courier New" w:hAnsi="Courier New" w:cs="Courier New"/>
          <w:sz w:val="22"/>
          <w:szCs w:val="22"/>
        </w:rPr>
        <w:t xml:space="preserve">: </w:t>
      </w:r>
      <w:r w:rsidRPr="000F4A78">
        <w:rPr>
          <w:rFonts w:ascii="Courier New" w:hAnsi="Courier New" w:cs="Courier New"/>
          <w:sz w:val="22"/>
          <w:szCs w:val="22"/>
        </w:rPr>
        <w:t>Comentario que el docente desee trasmitir al alumno.</w:t>
      </w:r>
    </w:p>
    <w:p w:rsidR="00C74F04" w:rsidRDefault="000F4A78" w:rsidP="00971EE2">
      <w:pPr>
        <w:pStyle w:val="NormalWeb"/>
        <w:numPr>
          <w:ilvl w:val="0"/>
          <w:numId w:val="20"/>
        </w:numPr>
        <w:rPr>
          <w:rFonts w:ascii="Courier New" w:hAnsi="Courier New" w:cs="Courier New"/>
          <w:sz w:val="22"/>
          <w:szCs w:val="22"/>
        </w:rPr>
      </w:pPr>
      <w:r w:rsidRPr="000F4A78">
        <w:rPr>
          <w:rStyle w:val="CdigoHTML"/>
          <w:b/>
          <w:sz w:val="22"/>
          <w:szCs w:val="22"/>
        </w:rPr>
        <w:t>nota</w:t>
      </w:r>
      <w:r w:rsidR="00C74F04" w:rsidRPr="000F4A78">
        <w:rPr>
          <w:rFonts w:ascii="Courier New" w:hAnsi="Courier New" w:cs="Courier New"/>
          <w:sz w:val="22"/>
          <w:szCs w:val="22"/>
        </w:rPr>
        <w:t xml:space="preserve">: </w:t>
      </w:r>
      <w:r w:rsidRPr="000F4A78">
        <w:rPr>
          <w:rFonts w:ascii="Courier New" w:hAnsi="Courier New" w:cs="Courier New"/>
          <w:sz w:val="22"/>
          <w:szCs w:val="22"/>
        </w:rPr>
        <w:t>nota de cursada.</w:t>
      </w:r>
    </w:p>
    <w:p w:rsidR="001816B7" w:rsidRPr="001816B7" w:rsidRDefault="001816B7" w:rsidP="001816B7">
      <w:pPr>
        <w:pStyle w:val="NormalWeb"/>
        <w:numPr>
          <w:ilvl w:val="0"/>
          <w:numId w:val="20"/>
        </w:numPr>
        <w:rPr>
          <w:rFonts w:ascii="Courier New" w:hAnsi="Courier New" w:cs="Courier New"/>
          <w:sz w:val="22"/>
          <w:szCs w:val="22"/>
        </w:rPr>
      </w:pPr>
      <w:r w:rsidRPr="000F4A78">
        <w:rPr>
          <w:rStyle w:val="CdigoHTML"/>
          <w:b/>
          <w:sz w:val="22"/>
          <w:szCs w:val="22"/>
        </w:rPr>
        <w:t>emisor</w:t>
      </w:r>
      <w:r w:rsidRPr="000F4A78">
        <w:rPr>
          <w:rFonts w:ascii="Courier New" w:hAnsi="Courier New" w:cs="Courier New"/>
          <w:sz w:val="22"/>
          <w:szCs w:val="22"/>
        </w:rPr>
        <w:t xml:space="preserve">: </w:t>
      </w:r>
      <w:proofErr w:type="spellStart"/>
      <w:r w:rsidRPr="000F4A78">
        <w:rPr>
          <w:rFonts w:ascii="Courier New" w:hAnsi="Courier New" w:cs="Courier New"/>
          <w:sz w:val="22"/>
          <w:szCs w:val="22"/>
        </w:rPr>
        <w:t>Wallet</w:t>
      </w:r>
      <w:proofErr w:type="spellEnd"/>
      <w:r w:rsidRPr="000F4A78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0F4A78">
        <w:rPr>
          <w:rFonts w:ascii="Courier New" w:hAnsi="Courier New" w:cs="Courier New"/>
          <w:sz w:val="22"/>
          <w:szCs w:val="22"/>
        </w:rPr>
        <w:t>adress</w:t>
      </w:r>
      <w:proofErr w:type="spellEnd"/>
      <w:r w:rsidRPr="000F4A78">
        <w:rPr>
          <w:rFonts w:ascii="Courier New" w:hAnsi="Courier New" w:cs="Courier New"/>
          <w:sz w:val="22"/>
          <w:szCs w:val="22"/>
        </w:rPr>
        <w:t xml:space="preserve"> del profesor que emitió el NFT.</w:t>
      </w:r>
    </w:p>
    <w:p w:rsidR="00971EE2" w:rsidRPr="00C74F04" w:rsidRDefault="002162A7" w:rsidP="00971EE2">
      <w:pPr>
        <w:pStyle w:val="NormalWeb"/>
        <w:rPr>
          <w:rFonts w:asciiTheme="minorHAnsi" w:hAnsiTheme="minorHAnsi"/>
          <w:i/>
          <w:sz w:val="22"/>
          <w:szCs w:val="22"/>
        </w:rPr>
      </w:pPr>
      <w:r w:rsidRPr="002162A7">
        <w:rPr>
          <w:rFonts w:asciiTheme="minorHAnsi" w:hAnsiTheme="minorHAnsi"/>
          <w:i/>
          <w:sz w:val="22"/>
          <w:szCs w:val="22"/>
        </w:rPr>
        <w:drawing>
          <wp:inline distT="0" distB="0" distL="0" distR="0" wp14:anchorId="08EC6390" wp14:editId="7350C86F">
            <wp:extent cx="4358211" cy="1137139"/>
            <wp:effectExtent l="0" t="0" r="444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141" cy="11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04" w:rsidRPr="00971EE2" w:rsidRDefault="00C74F04" w:rsidP="00C74F04">
      <w:pPr>
        <w:pStyle w:val="Ttulo5"/>
        <w:rPr>
          <w:rFonts w:asciiTheme="minorHAnsi" w:hAnsiTheme="minorHAnsi"/>
          <w:b/>
          <w:color w:val="auto"/>
          <w:lang w:val="es-AR"/>
        </w:rPr>
      </w:pPr>
      <w:r w:rsidRPr="00971EE2">
        <w:rPr>
          <w:rFonts w:asciiTheme="minorHAnsi" w:hAnsiTheme="minorHAnsi"/>
          <w:b/>
          <w:bCs/>
          <w:iCs/>
          <w:color w:val="auto"/>
          <w:lang w:val="es-AR"/>
        </w:rPr>
        <w:t>Funciones del estándar ERC-1155:</w:t>
      </w:r>
    </w:p>
    <w:p w:rsidR="00517831" w:rsidRPr="00936F16" w:rsidRDefault="00C74F04" w:rsidP="00C74F04">
      <w:pPr>
        <w:pStyle w:val="NormalWeb"/>
        <w:numPr>
          <w:ilvl w:val="0"/>
          <w:numId w:val="21"/>
        </w:numPr>
        <w:rPr>
          <w:rStyle w:val="CdigoHTML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balanceOf</w:t>
      </w:r>
      <w:proofErr w:type="spellEnd"/>
      <w:r w:rsidRPr="00936F16">
        <w:rPr>
          <w:rStyle w:val="CdigoHTML"/>
          <w:sz w:val="22"/>
          <w:szCs w:val="22"/>
        </w:rPr>
        <w:t>(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>, uint256)</w:t>
      </w:r>
    </w:p>
    <w:p w:rsidR="00C74F04" w:rsidRPr="00936F16" w:rsidRDefault="00387FCE" w:rsidP="00387FCE">
      <w:pPr>
        <w:pStyle w:val="NormalWeb"/>
        <w:numPr>
          <w:ilvl w:val="1"/>
          <w:numId w:val="21"/>
        </w:numPr>
        <w:rPr>
          <w:rFonts w:asciiTheme="minorHAnsi" w:hAnsiTheme="minorHAnsi"/>
          <w:i/>
          <w:sz w:val="22"/>
          <w:szCs w:val="22"/>
        </w:rPr>
      </w:pPr>
      <w:r w:rsidRPr="00936F16">
        <w:rPr>
          <w:rFonts w:asciiTheme="minorHAnsi" w:hAnsiTheme="minorHAnsi"/>
          <w:sz w:val="22"/>
        </w:rPr>
        <w:t xml:space="preserve">Se usa desde el </w:t>
      </w:r>
      <w:proofErr w:type="spellStart"/>
      <w:r w:rsidRPr="00936F16">
        <w:rPr>
          <w:rFonts w:asciiTheme="minorHAnsi" w:hAnsiTheme="minorHAnsi"/>
          <w:sz w:val="22"/>
        </w:rPr>
        <w:t>frontend</w:t>
      </w:r>
      <w:proofErr w:type="spellEnd"/>
      <w:r w:rsidRPr="00936F16">
        <w:rPr>
          <w:rFonts w:asciiTheme="minorHAnsi" w:hAnsiTheme="minorHAnsi"/>
          <w:sz w:val="22"/>
        </w:rPr>
        <w:t xml:space="preserve"> para validar posesión de </w:t>
      </w:r>
      <w:proofErr w:type="spellStart"/>
      <w:r w:rsidRPr="00936F16">
        <w:rPr>
          <w:rFonts w:asciiTheme="minorHAnsi" w:hAnsiTheme="minorHAnsi"/>
          <w:sz w:val="22"/>
        </w:rPr>
        <w:t>NFTs</w:t>
      </w:r>
      <w:proofErr w:type="spellEnd"/>
      <w:r w:rsidRPr="00936F16">
        <w:rPr>
          <w:rFonts w:asciiTheme="minorHAnsi" w:hAnsiTheme="minorHAnsi"/>
          <w:sz w:val="22"/>
        </w:rPr>
        <w:t xml:space="preserve"> (profesores y alumnos).</w:t>
      </w:r>
      <w:r w:rsidR="00517831" w:rsidRPr="00936F16">
        <w:rPr>
          <w:rFonts w:asciiTheme="minorHAnsi" w:hAnsiTheme="minorHAnsi"/>
        </w:rPr>
        <w:br/>
      </w:r>
    </w:p>
    <w:p w:rsidR="00517831" w:rsidRPr="00936F16" w:rsidRDefault="00C74F04" w:rsidP="00C74F04">
      <w:pPr>
        <w:pStyle w:val="NormalWeb"/>
        <w:numPr>
          <w:ilvl w:val="0"/>
          <w:numId w:val="21"/>
        </w:numPr>
        <w:rPr>
          <w:rStyle w:val="CdigoHTML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uri</w:t>
      </w:r>
      <w:proofErr w:type="spellEnd"/>
      <w:r w:rsidRPr="00936F16">
        <w:rPr>
          <w:rStyle w:val="CdigoHTML"/>
          <w:sz w:val="22"/>
          <w:szCs w:val="22"/>
        </w:rPr>
        <w:t xml:space="preserve">(uint256 </w:t>
      </w:r>
      <w:proofErr w:type="spellStart"/>
      <w:r w:rsidRPr="00936F16">
        <w:rPr>
          <w:rStyle w:val="CdigoHTML"/>
          <w:sz w:val="22"/>
          <w:szCs w:val="22"/>
        </w:rPr>
        <w:t>tokenId</w:t>
      </w:r>
      <w:proofErr w:type="spellEnd"/>
      <w:r w:rsidRPr="00936F16">
        <w:rPr>
          <w:rStyle w:val="CdigoHTML"/>
          <w:sz w:val="22"/>
          <w:szCs w:val="22"/>
        </w:rPr>
        <w:t>)</w:t>
      </w:r>
    </w:p>
    <w:p w:rsidR="00C74F04" w:rsidRPr="00936F16" w:rsidRDefault="00517831" w:rsidP="00517831">
      <w:pPr>
        <w:pStyle w:val="NormalWeb"/>
        <w:numPr>
          <w:ilvl w:val="1"/>
          <w:numId w:val="21"/>
        </w:numPr>
        <w:rPr>
          <w:rFonts w:asciiTheme="minorHAnsi" w:hAnsiTheme="minorHAnsi"/>
          <w:i/>
          <w:sz w:val="20"/>
          <w:szCs w:val="22"/>
        </w:rPr>
      </w:pPr>
      <w:r w:rsidRPr="00936F16">
        <w:rPr>
          <w:rFonts w:asciiTheme="minorHAnsi" w:hAnsiTheme="minorHAnsi"/>
          <w:sz w:val="22"/>
        </w:rPr>
        <w:t xml:space="preserve">Devuelve la URI del archivo JSON que contiene la </w:t>
      </w:r>
      <w:proofErr w:type="spellStart"/>
      <w:r w:rsidRPr="00936F16">
        <w:rPr>
          <w:rFonts w:asciiTheme="minorHAnsi" w:hAnsiTheme="minorHAnsi"/>
          <w:sz w:val="22"/>
        </w:rPr>
        <w:t>metadata</w:t>
      </w:r>
      <w:proofErr w:type="spellEnd"/>
      <w:r w:rsidRPr="00936F16">
        <w:rPr>
          <w:rFonts w:asciiTheme="minorHAnsi" w:hAnsiTheme="minorHAnsi"/>
          <w:sz w:val="22"/>
        </w:rPr>
        <w:t xml:space="preserve"> del </w:t>
      </w:r>
      <w:proofErr w:type="spellStart"/>
      <w:r w:rsidRPr="00936F16">
        <w:rPr>
          <w:rFonts w:asciiTheme="minorHAnsi" w:hAnsiTheme="minorHAnsi"/>
          <w:sz w:val="22"/>
        </w:rPr>
        <w:t>token</w:t>
      </w:r>
      <w:proofErr w:type="spellEnd"/>
    </w:p>
    <w:p w:rsidR="00C74F04" w:rsidRPr="00517831" w:rsidRDefault="00C74F04" w:rsidP="00C74F04">
      <w:pPr>
        <w:pStyle w:val="Ttulo5"/>
        <w:rPr>
          <w:rFonts w:asciiTheme="minorHAnsi" w:hAnsiTheme="minorHAnsi"/>
          <w:b/>
          <w:color w:val="auto"/>
          <w:lang w:val="es-AR"/>
        </w:rPr>
      </w:pPr>
      <w:r w:rsidRPr="00517831">
        <w:rPr>
          <w:rFonts w:asciiTheme="minorHAnsi" w:hAnsiTheme="minorHAnsi"/>
          <w:b/>
          <w:color w:val="auto"/>
          <w:lang w:val="es-AR"/>
        </w:rPr>
        <w:t>Funciones propias:</w:t>
      </w:r>
    </w:p>
    <w:p w:rsidR="00C028F4" w:rsidRPr="00C028F4" w:rsidRDefault="00AE388E" w:rsidP="00AE388E">
      <w:pPr>
        <w:pStyle w:val="NormalWeb"/>
        <w:rPr>
          <w:rFonts w:asciiTheme="minorHAnsi" w:hAnsiTheme="minorHAnsi"/>
          <w:i/>
          <w:sz w:val="22"/>
          <w:szCs w:val="22"/>
          <w:lang w:val="en-US"/>
        </w:rPr>
      </w:pPr>
      <w:proofErr w:type="gramStart"/>
      <w:r w:rsidRPr="00C028F4">
        <w:rPr>
          <w:rStyle w:val="CdigoHTML"/>
          <w:sz w:val="22"/>
          <w:szCs w:val="22"/>
          <w:lang w:val="en-US"/>
        </w:rPr>
        <w:t>function</w:t>
      </w:r>
      <w:proofErr w:type="gramEnd"/>
      <w:r w:rsidRPr="00C028F4">
        <w:rPr>
          <w:rStyle w:val="CdigoHTML"/>
          <w:sz w:val="22"/>
          <w:szCs w:val="22"/>
          <w:lang w:val="en-US"/>
        </w:rPr>
        <w:t xml:space="preserve"> </w:t>
      </w:r>
      <w:proofErr w:type="spellStart"/>
      <w:r w:rsidRPr="00C028F4">
        <w:rPr>
          <w:rStyle w:val="CdigoHTML"/>
          <w:sz w:val="22"/>
          <w:szCs w:val="22"/>
          <w:lang w:val="en-US"/>
        </w:rPr>
        <w:t>mintEvaluacion</w:t>
      </w:r>
      <w:proofErr w:type="spellEnd"/>
      <w:r w:rsidRPr="00C028F4">
        <w:rPr>
          <w:rStyle w:val="CdigoHTML"/>
          <w:sz w:val="22"/>
          <w:szCs w:val="22"/>
          <w:lang w:val="en-US"/>
        </w:rPr>
        <w:t xml:space="preserve">(address </w:t>
      </w:r>
      <w:proofErr w:type="spellStart"/>
      <w:r w:rsidRPr="00C028F4">
        <w:rPr>
          <w:rStyle w:val="CdigoHTML"/>
          <w:sz w:val="22"/>
          <w:szCs w:val="22"/>
          <w:lang w:val="en-US"/>
        </w:rPr>
        <w:t>alumno</w:t>
      </w:r>
      <w:proofErr w:type="spellEnd"/>
      <w:r w:rsidRPr="00C028F4">
        <w:rPr>
          <w:rStyle w:val="CdigoHTML"/>
          <w:sz w:val="22"/>
          <w:szCs w:val="22"/>
          <w:lang w:val="en-US"/>
        </w:rPr>
        <w:t xml:space="preserve">, string memory </w:t>
      </w:r>
      <w:proofErr w:type="spellStart"/>
      <w:r w:rsidRPr="00C028F4">
        <w:rPr>
          <w:rStyle w:val="CdigoHTML"/>
          <w:sz w:val="22"/>
          <w:szCs w:val="22"/>
          <w:lang w:val="en-US"/>
        </w:rPr>
        <w:t>comentario</w:t>
      </w:r>
      <w:proofErr w:type="spellEnd"/>
      <w:r w:rsidRPr="00C028F4">
        <w:rPr>
          <w:rStyle w:val="CdigoHTML"/>
          <w:sz w:val="22"/>
          <w:szCs w:val="22"/>
          <w:lang w:val="en-US"/>
        </w:rPr>
        <w:t>, string memory nota)</w:t>
      </w:r>
    </w:p>
    <w:p w:rsidR="00C028F4" w:rsidRPr="00C028F4" w:rsidRDefault="00C74F04" w:rsidP="00C028F4">
      <w:pPr>
        <w:pStyle w:val="NormalWeb"/>
        <w:numPr>
          <w:ilvl w:val="0"/>
          <w:numId w:val="25"/>
        </w:numPr>
        <w:rPr>
          <w:rFonts w:asciiTheme="minorHAnsi" w:hAnsiTheme="minorHAnsi"/>
          <w:i/>
          <w:sz w:val="22"/>
          <w:szCs w:val="22"/>
        </w:rPr>
      </w:pPr>
      <w:r w:rsidRPr="00517831">
        <w:rPr>
          <w:rFonts w:asciiTheme="minorHAnsi" w:hAnsiTheme="minorHAnsi"/>
          <w:sz w:val="22"/>
          <w:szCs w:val="22"/>
        </w:rPr>
        <w:t xml:space="preserve">Emite el </w:t>
      </w:r>
      <w:proofErr w:type="spellStart"/>
      <w:r w:rsidR="00AE388E" w:rsidRPr="008A2338">
        <w:rPr>
          <w:rFonts w:asciiTheme="minorHAnsi" w:hAnsiTheme="minorHAnsi"/>
          <w:b/>
          <w:sz w:val="22"/>
          <w:szCs w:val="22"/>
        </w:rPr>
        <w:t>Approval</w:t>
      </w:r>
      <w:proofErr w:type="spellEnd"/>
      <w:r w:rsidR="00AE388E" w:rsidRPr="008A2338">
        <w:rPr>
          <w:rFonts w:asciiTheme="minorHAnsi" w:hAnsiTheme="minorHAnsi"/>
          <w:b/>
          <w:sz w:val="22"/>
          <w:szCs w:val="22"/>
        </w:rPr>
        <w:t xml:space="preserve"> NFT</w:t>
      </w:r>
      <w:r w:rsidRPr="00517831">
        <w:rPr>
          <w:rFonts w:asciiTheme="minorHAnsi" w:hAnsiTheme="minorHAnsi"/>
          <w:sz w:val="22"/>
          <w:szCs w:val="22"/>
        </w:rPr>
        <w:t xml:space="preserve"> </w:t>
      </w:r>
      <w:r w:rsidR="00AE388E">
        <w:rPr>
          <w:rFonts w:asciiTheme="minorHAnsi" w:hAnsiTheme="minorHAnsi"/>
          <w:sz w:val="22"/>
          <w:szCs w:val="22"/>
        </w:rPr>
        <w:t xml:space="preserve">a la </w:t>
      </w:r>
      <w:proofErr w:type="spellStart"/>
      <w:r w:rsidR="00AE388E">
        <w:rPr>
          <w:rFonts w:asciiTheme="minorHAnsi" w:hAnsiTheme="minorHAnsi"/>
          <w:sz w:val="22"/>
          <w:szCs w:val="22"/>
        </w:rPr>
        <w:t>adress</w:t>
      </w:r>
      <w:proofErr w:type="spellEnd"/>
      <w:r w:rsidR="00AE388E">
        <w:rPr>
          <w:rFonts w:asciiTheme="minorHAnsi" w:hAnsiTheme="minorHAnsi"/>
          <w:sz w:val="22"/>
          <w:szCs w:val="22"/>
        </w:rPr>
        <w:t xml:space="preserve"> del alumno indicada.</w:t>
      </w:r>
    </w:p>
    <w:p w:rsidR="00AE388E" w:rsidRPr="00C028F4" w:rsidRDefault="00AE388E" w:rsidP="00C028F4">
      <w:pPr>
        <w:pStyle w:val="NormalWeb"/>
        <w:rPr>
          <w:rStyle w:val="CdigoHTML"/>
          <w:rFonts w:asciiTheme="minorHAnsi" w:hAnsiTheme="minorHAnsi" w:cs="Times New Roman"/>
          <w:i/>
          <w:sz w:val="22"/>
          <w:szCs w:val="22"/>
        </w:rPr>
      </w:pPr>
      <w:proofErr w:type="spellStart"/>
      <w:proofErr w:type="gramStart"/>
      <w:r w:rsidRPr="00C028F4">
        <w:rPr>
          <w:rStyle w:val="CdigoHTML"/>
          <w:sz w:val="22"/>
          <w:szCs w:val="22"/>
        </w:rPr>
        <w:t>function</w:t>
      </w:r>
      <w:proofErr w:type="spellEnd"/>
      <w:proofErr w:type="gramEnd"/>
      <w:r w:rsidRPr="00C028F4">
        <w:rPr>
          <w:rStyle w:val="CdigoHTML"/>
          <w:sz w:val="22"/>
          <w:szCs w:val="22"/>
        </w:rPr>
        <w:t xml:space="preserve"> _</w:t>
      </w:r>
      <w:proofErr w:type="spellStart"/>
      <w:r w:rsidRPr="00C028F4">
        <w:rPr>
          <w:rStyle w:val="CdigoHTML"/>
          <w:sz w:val="22"/>
          <w:szCs w:val="22"/>
        </w:rPr>
        <w:t>poseeProofOfWork</w:t>
      </w:r>
      <w:proofErr w:type="spellEnd"/>
      <w:r w:rsidRPr="00C028F4">
        <w:rPr>
          <w:rStyle w:val="CdigoHTML"/>
          <w:sz w:val="22"/>
          <w:szCs w:val="22"/>
        </w:rPr>
        <w:t>(</w:t>
      </w:r>
      <w:proofErr w:type="spellStart"/>
      <w:r w:rsidRPr="00C028F4">
        <w:rPr>
          <w:rStyle w:val="CdigoHTML"/>
          <w:sz w:val="22"/>
          <w:szCs w:val="22"/>
        </w:rPr>
        <w:t>address</w:t>
      </w:r>
      <w:proofErr w:type="spellEnd"/>
      <w:r w:rsidRPr="00C028F4">
        <w:rPr>
          <w:rStyle w:val="CdigoHTML"/>
          <w:sz w:val="22"/>
          <w:szCs w:val="22"/>
        </w:rPr>
        <w:t xml:space="preserve"> emisor)</w:t>
      </w:r>
    </w:p>
    <w:p w:rsidR="00AE388E" w:rsidRPr="00AE388E" w:rsidRDefault="00AE388E" w:rsidP="00C028F4">
      <w:pPr>
        <w:pStyle w:val="NormalWeb"/>
        <w:numPr>
          <w:ilvl w:val="0"/>
          <w:numId w:val="25"/>
        </w:numPr>
        <w:rPr>
          <w:rStyle w:val="CdigoHTML"/>
          <w:rFonts w:asciiTheme="minorHAnsi" w:hAnsiTheme="minorHAnsi"/>
          <w:sz w:val="22"/>
          <w:szCs w:val="22"/>
        </w:rPr>
      </w:pPr>
      <w:proofErr w:type="spellStart"/>
      <w:r w:rsidRPr="00AE388E">
        <w:rPr>
          <w:rStyle w:val="CdigoHTML"/>
          <w:rFonts w:asciiTheme="minorHAnsi" w:hAnsiTheme="minorHAnsi"/>
          <w:sz w:val="22"/>
          <w:szCs w:val="22"/>
        </w:rPr>
        <w:t>Funcion</w:t>
      </w:r>
      <w:proofErr w:type="spellEnd"/>
      <w:r w:rsidRPr="00AE388E">
        <w:rPr>
          <w:rStyle w:val="CdigoHTML"/>
          <w:rFonts w:asciiTheme="minorHAnsi" w:hAnsiTheme="minorHAnsi"/>
          <w:sz w:val="22"/>
          <w:szCs w:val="22"/>
        </w:rPr>
        <w:t xml:space="preserve"> validadora</w:t>
      </w:r>
      <w:r>
        <w:rPr>
          <w:rStyle w:val="CdigoHTML"/>
          <w:rFonts w:asciiTheme="minorHAnsi" w:hAnsiTheme="minorHAnsi"/>
          <w:sz w:val="22"/>
          <w:szCs w:val="22"/>
        </w:rPr>
        <w:t xml:space="preserve"> que indica si la </w:t>
      </w:r>
      <w:proofErr w:type="spellStart"/>
      <w:r>
        <w:rPr>
          <w:rStyle w:val="CdigoHTML"/>
          <w:rFonts w:asciiTheme="minorHAnsi" w:hAnsiTheme="minorHAnsi"/>
          <w:sz w:val="22"/>
          <w:szCs w:val="22"/>
        </w:rPr>
        <w:t>wallet</w:t>
      </w:r>
      <w:proofErr w:type="spellEnd"/>
      <w:r>
        <w:rPr>
          <w:rStyle w:val="CdigoHTML"/>
          <w:rFonts w:asciiTheme="minorHAnsi" w:hAnsiTheme="minorHAnsi"/>
          <w:sz w:val="22"/>
          <w:szCs w:val="22"/>
        </w:rPr>
        <w:t xml:space="preserve"> posee ya un </w:t>
      </w:r>
      <w:proofErr w:type="spellStart"/>
      <w:r w:rsidRPr="00AE388E">
        <w:rPr>
          <w:rStyle w:val="CdigoHTML"/>
          <w:rFonts w:asciiTheme="minorHAnsi" w:hAnsiTheme="minorHAnsi"/>
          <w:b/>
          <w:sz w:val="22"/>
          <w:szCs w:val="22"/>
        </w:rPr>
        <w:t>Proof</w:t>
      </w:r>
      <w:proofErr w:type="spellEnd"/>
      <w:r w:rsidRPr="00AE388E">
        <w:rPr>
          <w:rStyle w:val="CdigoHTML"/>
          <w:rFonts w:asciiTheme="minorHAnsi" w:hAnsiTheme="minorHAnsi"/>
          <w:b/>
          <w:sz w:val="22"/>
          <w:szCs w:val="22"/>
        </w:rPr>
        <w:t xml:space="preserve"> of </w:t>
      </w:r>
      <w:proofErr w:type="spellStart"/>
      <w:r w:rsidRPr="00AE388E">
        <w:rPr>
          <w:rStyle w:val="CdigoHTML"/>
          <w:rFonts w:asciiTheme="minorHAnsi" w:hAnsiTheme="minorHAnsi"/>
          <w:b/>
          <w:sz w:val="22"/>
          <w:szCs w:val="22"/>
        </w:rPr>
        <w:t>Work</w:t>
      </w:r>
      <w:proofErr w:type="spellEnd"/>
      <w:r w:rsidRPr="00AE388E">
        <w:rPr>
          <w:rStyle w:val="CdigoHTML"/>
          <w:rFonts w:asciiTheme="minorHAnsi" w:hAnsiTheme="minorHAnsi"/>
          <w:b/>
          <w:sz w:val="22"/>
          <w:szCs w:val="22"/>
        </w:rPr>
        <w:t xml:space="preserve"> NFT.</w:t>
      </w:r>
    </w:p>
    <w:p w:rsidR="00C028F4" w:rsidRDefault="00AE388E" w:rsidP="00C74F04">
      <w:pPr>
        <w:pStyle w:val="NormalWeb"/>
        <w:rPr>
          <w:rStyle w:val="CdigoHTML"/>
          <w:sz w:val="22"/>
          <w:szCs w:val="22"/>
        </w:rPr>
      </w:pPr>
      <w:proofErr w:type="spellStart"/>
      <w:proofErr w:type="gramStart"/>
      <w:r w:rsidRPr="00AE388E">
        <w:rPr>
          <w:rStyle w:val="CdigoHTML"/>
          <w:sz w:val="22"/>
          <w:szCs w:val="22"/>
        </w:rPr>
        <w:lastRenderedPageBreak/>
        <w:t>function</w:t>
      </w:r>
      <w:proofErr w:type="spellEnd"/>
      <w:proofErr w:type="gramEnd"/>
      <w:r w:rsidRPr="00AE388E">
        <w:rPr>
          <w:rStyle w:val="CdigoHTML"/>
          <w:sz w:val="22"/>
          <w:szCs w:val="22"/>
        </w:rPr>
        <w:t xml:space="preserve"> </w:t>
      </w:r>
      <w:proofErr w:type="spellStart"/>
      <w:r w:rsidRPr="00AE388E">
        <w:rPr>
          <w:rStyle w:val="CdigoHTML"/>
          <w:sz w:val="22"/>
          <w:szCs w:val="22"/>
        </w:rPr>
        <w:t>getEvaluacion</w:t>
      </w:r>
      <w:proofErr w:type="spellEnd"/>
      <w:r w:rsidRPr="00AE388E">
        <w:rPr>
          <w:rStyle w:val="CdigoHTML"/>
          <w:sz w:val="22"/>
          <w:szCs w:val="22"/>
        </w:rPr>
        <w:t xml:space="preserve">(uint256 </w:t>
      </w:r>
      <w:proofErr w:type="spellStart"/>
      <w:r w:rsidRPr="00AE388E">
        <w:rPr>
          <w:rStyle w:val="CdigoHTML"/>
          <w:sz w:val="22"/>
          <w:szCs w:val="22"/>
        </w:rPr>
        <w:t>tokenId</w:t>
      </w:r>
      <w:proofErr w:type="spellEnd"/>
      <w:r w:rsidRPr="00AE388E">
        <w:rPr>
          <w:rStyle w:val="CdigoHTML"/>
          <w:sz w:val="22"/>
          <w:szCs w:val="22"/>
        </w:rPr>
        <w:t>)</w:t>
      </w:r>
    </w:p>
    <w:p w:rsidR="00AE388E" w:rsidRDefault="00AE388E" w:rsidP="00C028F4">
      <w:pPr>
        <w:pStyle w:val="NormalWeb"/>
        <w:numPr>
          <w:ilvl w:val="0"/>
          <w:numId w:val="25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Devuelve los datos representativos de un </w:t>
      </w:r>
      <w:proofErr w:type="spellStart"/>
      <w:r w:rsidRPr="000E128A">
        <w:rPr>
          <w:rFonts w:asciiTheme="minorHAnsi" w:hAnsiTheme="minorHAnsi"/>
          <w:b/>
          <w:sz w:val="22"/>
          <w:szCs w:val="22"/>
        </w:rPr>
        <w:t>Proof</w:t>
      </w:r>
      <w:proofErr w:type="spellEnd"/>
      <w:r w:rsidRPr="000E128A">
        <w:rPr>
          <w:rFonts w:asciiTheme="minorHAnsi" w:hAnsiTheme="minorHAnsi"/>
          <w:b/>
          <w:sz w:val="22"/>
          <w:szCs w:val="22"/>
        </w:rPr>
        <w:t xml:space="preserve"> of </w:t>
      </w:r>
      <w:proofErr w:type="spellStart"/>
      <w:r w:rsidRPr="000E128A">
        <w:rPr>
          <w:rFonts w:asciiTheme="minorHAnsi" w:hAnsiTheme="minorHAnsi"/>
          <w:b/>
          <w:sz w:val="22"/>
          <w:szCs w:val="22"/>
        </w:rPr>
        <w:t>Work</w:t>
      </w:r>
      <w:proofErr w:type="spellEnd"/>
      <w:r w:rsidRPr="000E128A">
        <w:rPr>
          <w:rFonts w:asciiTheme="minorHAnsi" w:hAnsiTheme="minorHAnsi"/>
          <w:b/>
          <w:sz w:val="22"/>
          <w:szCs w:val="22"/>
        </w:rPr>
        <w:t xml:space="preserve"> NFT</w:t>
      </w:r>
      <w:r>
        <w:rPr>
          <w:rFonts w:asciiTheme="minorHAnsi" w:hAnsiTheme="minorHAnsi"/>
          <w:sz w:val="22"/>
          <w:szCs w:val="22"/>
        </w:rPr>
        <w:t xml:space="preserve"> según si Id.</w:t>
      </w:r>
    </w:p>
    <w:p w:rsidR="00C74F04" w:rsidRDefault="00D04D09" w:rsidP="00C74F04">
      <w:pPr>
        <w:pStyle w:val="Normal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br/>
      </w:r>
      <w:r w:rsidRPr="00D04D09">
        <w:rPr>
          <w:rFonts w:asciiTheme="minorHAnsi" w:hAnsiTheme="minorHAnsi"/>
          <w:b/>
          <w:sz w:val="22"/>
          <w:szCs w:val="22"/>
        </w:rPr>
        <w:t xml:space="preserve">Restricciones </w:t>
      </w:r>
      <w:r w:rsidR="00D91F56" w:rsidRPr="00D04D09">
        <w:rPr>
          <w:rFonts w:asciiTheme="minorHAnsi" w:hAnsiTheme="minorHAnsi"/>
          <w:b/>
          <w:sz w:val="22"/>
          <w:szCs w:val="22"/>
        </w:rPr>
        <w:t>lógicas</w:t>
      </w:r>
      <w:r w:rsidR="005256BF">
        <w:rPr>
          <w:rFonts w:asciiTheme="minorHAnsi" w:hAnsiTheme="minorHAnsi"/>
          <w:b/>
          <w:sz w:val="22"/>
          <w:szCs w:val="22"/>
        </w:rPr>
        <w:t xml:space="preserve"> del contrato y </w:t>
      </w:r>
      <w:r w:rsidR="005256BF">
        <w:rPr>
          <w:rFonts w:asciiTheme="minorHAnsi" w:hAnsiTheme="minorHAnsi"/>
          <w:b/>
          <w:sz w:val="22"/>
          <w:szCs w:val="22"/>
        </w:rPr>
        <w:t>condiciones de emisión:</w:t>
      </w:r>
    </w:p>
    <w:p w:rsidR="00D04D09" w:rsidRPr="00D04D09" w:rsidRDefault="00D04D09" w:rsidP="00D04D09">
      <w:pPr>
        <w:pStyle w:val="Prrafodelista"/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s-AR" w:eastAsia="es-AR"/>
        </w:rPr>
      </w:pPr>
      <w:r w:rsidRPr="00D04D09">
        <w:rPr>
          <w:rFonts w:eastAsia="Times New Roman" w:cs="Times New Roman"/>
          <w:bCs/>
          <w:szCs w:val="24"/>
          <w:lang w:val="es-AR" w:eastAsia="es-AR"/>
        </w:rPr>
        <w:t>Valida que el emisor sea un profesor autorizado</w:t>
      </w:r>
      <w:r w:rsidR="0090403A">
        <w:rPr>
          <w:rFonts w:eastAsia="Times New Roman" w:cs="Times New Roman"/>
          <w:bCs/>
          <w:szCs w:val="24"/>
          <w:lang w:val="es-AR" w:eastAsia="es-AR"/>
        </w:rPr>
        <w:t>.</w:t>
      </w:r>
    </w:p>
    <w:p w:rsidR="0090403A" w:rsidRPr="007400FD" w:rsidRDefault="00D04D09" w:rsidP="007400FD">
      <w:pPr>
        <w:pStyle w:val="Prrafodelista"/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s-AR" w:eastAsia="es-AR"/>
        </w:rPr>
      </w:pPr>
      <w:r w:rsidRPr="00D04D09">
        <w:rPr>
          <w:rFonts w:eastAsia="Times New Roman" w:cs="Times New Roman"/>
          <w:bCs/>
          <w:szCs w:val="24"/>
          <w:lang w:val="es-AR" w:eastAsia="es-AR"/>
        </w:rPr>
        <w:t xml:space="preserve">Verifica </w:t>
      </w:r>
      <w:r w:rsidR="008A2338">
        <w:rPr>
          <w:rFonts w:eastAsia="Times New Roman" w:cs="Times New Roman"/>
          <w:bCs/>
          <w:szCs w:val="24"/>
          <w:lang w:val="es-AR" w:eastAsia="es-AR"/>
        </w:rPr>
        <w:t xml:space="preserve">que la </w:t>
      </w:r>
      <w:proofErr w:type="spellStart"/>
      <w:r w:rsidR="008A2338">
        <w:rPr>
          <w:rFonts w:eastAsia="Times New Roman" w:cs="Times New Roman"/>
          <w:bCs/>
          <w:szCs w:val="24"/>
          <w:lang w:val="es-AR" w:eastAsia="es-AR"/>
        </w:rPr>
        <w:t>wallet</w:t>
      </w:r>
      <w:proofErr w:type="spellEnd"/>
      <w:r w:rsidR="008A2338">
        <w:rPr>
          <w:rFonts w:eastAsia="Times New Roman" w:cs="Times New Roman"/>
          <w:bCs/>
          <w:szCs w:val="24"/>
          <w:lang w:val="es-AR" w:eastAsia="es-AR"/>
        </w:rPr>
        <w:t xml:space="preserve"> posea un </w:t>
      </w:r>
      <w:proofErr w:type="spellStart"/>
      <w:r w:rsidR="008A2338" w:rsidRPr="008A2338">
        <w:rPr>
          <w:rFonts w:eastAsia="Times New Roman" w:cs="Times New Roman"/>
          <w:b/>
          <w:bCs/>
          <w:szCs w:val="24"/>
          <w:lang w:val="es-AR" w:eastAsia="es-AR"/>
        </w:rPr>
        <w:t>Proof</w:t>
      </w:r>
      <w:proofErr w:type="spellEnd"/>
      <w:r w:rsidR="008A2338" w:rsidRPr="008A2338">
        <w:rPr>
          <w:rFonts w:eastAsia="Times New Roman" w:cs="Times New Roman"/>
          <w:b/>
          <w:bCs/>
          <w:szCs w:val="24"/>
          <w:lang w:val="es-AR" w:eastAsia="es-AR"/>
        </w:rPr>
        <w:t xml:space="preserve"> Of </w:t>
      </w:r>
      <w:proofErr w:type="spellStart"/>
      <w:r w:rsidR="008A2338" w:rsidRPr="008A2338">
        <w:rPr>
          <w:rFonts w:eastAsia="Times New Roman" w:cs="Times New Roman"/>
          <w:b/>
          <w:bCs/>
          <w:szCs w:val="24"/>
          <w:lang w:val="es-AR" w:eastAsia="es-AR"/>
        </w:rPr>
        <w:t>Work</w:t>
      </w:r>
      <w:proofErr w:type="spellEnd"/>
      <w:r w:rsidR="008A2338" w:rsidRPr="008A2338">
        <w:rPr>
          <w:rFonts w:eastAsia="Times New Roman" w:cs="Times New Roman"/>
          <w:b/>
          <w:bCs/>
          <w:szCs w:val="24"/>
          <w:lang w:val="es-AR" w:eastAsia="es-AR"/>
        </w:rPr>
        <w:t xml:space="preserve"> NFT</w:t>
      </w:r>
      <w:r w:rsidR="008A2338">
        <w:rPr>
          <w:rFonts w:eastAsia="Times New Roman" w:cs="Times New Roman"/>
          <w:bCs/>
          <w:szCs w:val="24"/>
          <w:lang w:val="es-AR" w:eastAsia="es-AR"/>
        </w:rPr>
        <w:t xml:space="preserve"> para poder emitir el </w:t>
      </w:r>
      <w:proofErr w:type="spellStart"/>
      <w:r w:rsidR="008A2338" w:rsidRPr="008A2338">
        <w:rPr>
          <w:rFonts w:eastAsia="Times New Roman" w:cs="Times New Roman"/>
          <w:b/>
          <w:bCs/>
          <w:szCs w:val="24"/>
          <w:lang w:val="es-AR" w:eastAsia="es-AR"/>
        </w:rPr>
        <w:t>Approval</w:t>
      </w:r>
      <w:proofErr w:type="spellEnd"/>
      <w:r w:rsidR="008A2338" w:rsidRPr="008A2338">
        <w:rPr>
          <w:rFonts w:eastAsia="Times New Roman" w:cs="Times New Roman"/>
          <w:b/>
          <w:bCs/>
          <w:szCs w:val="24"/>
          <w:lang w:val="es-AR" w:eastAsia="es-AR"/>
        </w:rPr>
        <w:t xml:space="preserve"> NFT</w:t>
      </w:r>
      <w:r w:rsidR="008A2338">
        <w:rPr>
          <w:rFonts w:eastAsia="Times New Roman" w:cs="Times New Roman"/>
          <w:bCs/>
          <w:szCs w:val="24"/>
          <w:lang w:val="es-AR" w:eastAsia="es-AR"/>
        </w:rPr>
        <w:t>.</w:t>
      </w:r>
    </w:p>
    <w:p w:rsidR="00AA3ECA" w:rsidRPr="00AA3ECA" w:rsidRDefault="00A81335" w:rsidP="00AA3ECA">
      <w:pPr>
        <w:rPr>
          <w:rFonts w:asciiTheme="majorHAnsi" w:hAnsiTheme="majorHAnsi" w:cstheme="majorHAnsi"/>
          <w:b/>
          <w:color w:val="1F497D" w:themeColor="text2"/>
          <w:sz w:val="28"/>
          <w:szCs w:val="28"/>
          <w:lang w:val="es-AR"/>
        </w:rPr>
      </w:pPr>
      <w:r>
        <w:rPr>
          <w:rFonts w:asciiTheme="majorHAnsi" w:hAnsiTheme="majorHAnsi" w:cstheme="majorHAnsi"/>
          <w:b/>
          <w:color w:val="1F497D" w:themeColor="text2"/>
          <w:sz w:val="28"/>
          <w:szCs w:val="28"/>
          <w:lang w:val="es-AR"/>
        </w:rPr>
        <w:t>6</w:t>
      </w:r>
      <w:r w:rsidR="00AA3ECA" w:rsidRPr="00AA3ECA">
        <w:rPr>
          <w:rFonts w:asciiTheme="majorHAnsi" w:hAnsiTheme="majorHAnsi" w:cstheme="majorHAnsi"/>
          <w:b/>
          <w:color w:val="1F497D" w:themeColor="text2"/>
          <w:sz w:val="28"/>
          <w:szCs w:val="28"/>
          <w:lang w:val="es-AR"/>
        </w:rPr>
        <w:t xml:space="preserve">. </w:t>
      </w:r>
      <w:r w:rsidR="00AA3ECA">
        <w:rPr>
          <w:rFonts w:asciiTheme="majorHAnsi" w:hAnsiTheme="majorHAnsi" w:cstheme="majorHAnsi"/>
          <w:b/>
          <w:color w:val="1F497D" w:themeColor="text2"/>
          <w:sz w:val="28"/>
          <w:szCs w:val="28"/>
          <w:lang w:val="es-AR"/>
        </w:rPr>
        <w:t>Componentes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2"/>
        <w:gridCol w:w="6468"/>
      </w:tblGrid>
      <w:tr w:rsidR="002139A5" w:rsidRPr="002139A5" w:rsidTr="002139A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</w:pPr>
            <w:r w:rsidRPr="00213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  <w:t>Componente</w:t>
            </w:r>
          </w:p>
        </w:tc>
        <w:tc>
          <w:tcPr>
            <w:tcW w:w="0" w:type="auto"/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</w:pPr>
            <w:r w:rsidRPr="00213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  <w:t>Descripción breve</w:t>
            </w:r>
          </w:p>
        </w:tc>
      </w:tr>
      <w:tr w:rsidR="002139A5" w:rsidRPr="002139A5" w:rsidTr="002139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proofErr w:type="spellStart"/>
            <w:r w:rsidRPr="00213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  <w:t>Header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Encabezado fijo con título “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Approbation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Token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Gating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dApp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” y botones para conectar o desconectar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Metamask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. Muestra la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wallet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conectada si está activa. </w:t>
            </w:r>
          </w:p>
        </w:tc>
      </w:tr>
      <w:tr w:rsidR="002139A5" w:rsidRPr="002139A5" w:rsidTr="002139A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proofErr w:type="spellStart"/>
            <w:r w:rsidRPr="00213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  <w:t>NFTListPanel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Cards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que muestran los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NFTs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poseídos por la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wallet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conectada.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Renderiza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imagen, ID, tema, fecha y estado de transferencia para cada NFT. </w:t>
            </w:r>
          </w:p>
        </w:tc>
      </w:tr>
      <w:tr w:rsidR="002139A5" w:rsidRPr="002139A5" w:rsidTr="002139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proofErr w:type="spellStart"/>
            <w:r w:rsidRPr="00213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  <w:t>CheckPanel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Panel de validación de condiciones para aprobar: (A) tener 10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NFTs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de clase, (B) todos antes del 28/05/2025, y (C) que ninguno haya sido transferido. Permite revalidar</w:t>
            </w:r>
          </w:p>
        </w:tc>
      </w:tr>
      <w:tr w:rsidR="002139A5" w:rsidRPr="002139A5" w:rsidTr="002139A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proofErr w:type="spellStart"/>
            <w:r w:rsidRPr="00213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  <w:t>MintPanel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Formulario de emisión de un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ProofOfWork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NFT. Solicita nombre, apellido y fecha; y al confirmar ejecuta la función de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minteo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. Incluye mensaje preventivo de emisión única por docente. </w:t>
            </w:r>
          </w:p>
        </w:tc>
      </w:tr>
      <w:tr w:rsidR="002139A5" w:rsidRPr="002139A5" w:rsidTr="002139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proofErr w:type="spellStart"/>
            <w:r w:rsidRPr="00213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  <w:t>ProofStatusPanel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Muestra detalles de un NFT de aprobación encontrado, su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metadata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y permite emitir un NFT de aprobación con nota y comentario. Incluye buscador de contrato y opción de desconexión. </w:t>
            </w:r>
          </w:p>
        </w:tc>
      </w:tr>
      <w:tr w:rsidR="002139A5" w:rsidRPr="002139A5" w:rsidTr="002139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proofErr w:type="spellStart"/>
            <w:r w:rsidRPr="00213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  <w:t>ApprovalStatusPanel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Panel que consulta y lista los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NFTs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de aprobación del alumno conectado. Si no tiene ninguno, ofrece botón para iniciar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validación de los 10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NFTs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base.</w:t>
            </w:r>
          </w:p>
        </w:tc>
      </w:tr>
      <w:tr w:rsidR="002139A5" w:rsidRPr="002139A5" w:rsidTr="002139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proofErr w:type="spellStart"/>
            <w:r w:rsidRPr="00213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  <w:t>ValidationFlow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Flujo que integra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CheckPanel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,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MintPanel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,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NFTListPanel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y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Toast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. Gestiona la validación y emisión de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ProofOfWork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NFTs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con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feedback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completo del proceso. </w:t>
            </w:r>
          </w:p>
        </w:tc>
      </w:tr>
      <w:tr w:rsidR="002139A5" w:rsidRPr="002139A5" w:rsidTr="002139A5">
        <w:trPr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proofErr w:type="spellStart"/>
            <w:r w:rsidRPr="00213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  <w:t>Toast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:rsidR="002139A5" w:rsidRPr="002139A5" w:rsidRDefault="002139A5" w:rsidP="00213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Componente de notificación flotante que muestra mensajes de confirmación de transacciones. Incluye hash y link a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Etherscan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Sepolia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. Se </w:t>
            </w:r>
            <w:proofErr w:type="spellStart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autocierra</w:t>
            </w:r>
            <w:proofErr w:type="spellEnd"/>
            <w:r w:rsidRPr="002139A5"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 xml:space="preserve"> tras un tiempo configurado. </w:t>
            </w:r>
          </w:p>
        </w:tc>
      </w:tr>
    </w:tbl>
    <w:p w:rsidR="0088397B" w:rsidRPr="0088397B" w:rsidRDefault="0088397B">
      <w:pPr>
        <w:rPr>
          <w:lang w:val="es-AR"/>
        </w:rPr>
      </w:pPr>
    </w:p>
    <w:sectPr w:rsidR="0088397B" w:rsidRPr="0088397B" w:rsidSect="00AA3EC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3B86778"/>
    <w:multiLevelType w:val="hybridMultilevel"/>
    <w:tmpl w:val="7AB282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6A76A39"/>
    <w:multiLevelType w:val="hybridMultilevel"/>
    <w:tmpl w:val="9ADC5C9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B60183D"/>
    <w:multiLevelType w:val="multilevel"/>
    <w:tmpl w:val="10665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5080517"/>
    <w:multiLevelType w:val="multilevel"/>
    <w:tmpl w:val="0A442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01E5D97"/>
    <w:multiLevelType w:val="hybridMultilevel"/>
    <w:tmpl w:val="6A3263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78003B"/>
    <w:multiLevelType w:val="multilevel"/>
    <w:tmpl w:val="2CF4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199083E"/>
    <w:multiLevelType w:val="multilevel"/>
    <w:tmpl w:val="B254C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AD6237"/>
    <w:multiLevelType w:val="multilevel"/>
    <w:tmpl w:val="55EA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D663328"/>
    <w:multiLevelType w:val="multilevel"/>
    <w:tmpl w:val="6BC02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502530"/>
    <w:multiLevelType w:val="hybridMultilevel"/>
    <w:tmpl w:val="C94E44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887527"/>
    <w:multiLevelType w:val="hybridMultilevel"/>
    <w:tmpl w:val="34D099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153602F"/>
    <w:multiLevelType w:val="multilevel"/>
    <w:tmpl w:val="5C94E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4920D7B"/>
    <w:multiLevelType w:val="multilevel"/>
    <w:tmpl w:val="D884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51A6D5F"/>
    <w:multiLevelType w:val="multilevel"/>
    <w:tmpl w:val="4D400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D4220F"/>
    <w:multiLevelType w:val="multilevel"/>
    <w:tmpl w:val="B860E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8705EAD"/>
    <w:multiLevelType w:val="multilevel"/>
    <w:tmpl w:val="9F7A9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AF04016"/>
    <w:multiLevelType w:val="hybridMultilevel"/>
    <w:tmpl w:val="9F9CD5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9F2ECF"/>
    <w:multiLevelType w:val="hybridMultilevel"/>
    <w:tmpl w:val="E55481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6A7AD8"/>
    <w:multiLevelType w:val="multilevel"/>
    <w:tmpl w:val="1E12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24"/>
  </w:num>
  <w:num w:numId="11">
    <w:abstractNumId w:val="21"/>
  </w:num>
  <w:num w:numId="12">
    <w:abstractNumId w:val="18"/>
  </w:num>
  <w:num w:numId="13">
    <w:abstractNumId w:val="17"/>
  </w:num>
  <w:num w:numId="14">
    <w:abstractNumId w:val="14"/>
  </w:num>
  <w:num w:numId="15">
    <w:abstractNumId w:val="22"/>
  </w:num>
  <w:num w:numId="16">
    <w:abstractNumId w:val="20"/>
  </w:num>
  <w:num w:numId="17">
    <w:abstractNumId w:val="11"/>
  </w:num>
  <w:num w:numId="18">
    <w:abstractNumId w:val="12"/>
  </w:num>
  <w:num w:numId="19">
    <w:abstractNumId w:val="23"/>
  </w:num>
  <w:num w:numId="20">
    <w:abstractNumId w:val="15"/>
  </w:num>
  <w:num w:numId="21">
    <w:abstractNumId w:val="27"/>
  </w:num>
  <w:num w:numId="22">
    <w:abstractNumId w:val="16"/>
  </w:num>
  <w:num w:numId="23">
    <w:abstractNumId w:val="25"/>
  </w:num>
  <w:num w:numId="24">
    <w:abstractNumId w:val="26"/>
  </w:num>
  <w:num w:numId="25">
    <w:abstractNumId w:val="9"/>
  </w:num>
  <w:num w:numId="26">
    <w:abstractNumId w:val="13"/>
  </w:num>
  <w:num w:numId="27">
    <w:abstractNumId w:val="10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62105"/>
    <w:rsid w:val="00084984"/>
    <w:rsid w:val="000E128A"/>
    <w:rsid w:val="000F4A78"/>
    <w:rsid w:val="00106281"/>
    <w:rsid w:val="0015074B"/>
    <w:rsid w:val="001816B7"/>
    <w:rsid w:val="002139A5"/>
    <w:rsid w:val="002162A7"/>
    <w:rsid w:val="0029639D"/>
    <w:rsid w:val="002C2811"/>
    <w:rsid w:val="0031578B"/>
    <w:rsid w:val="00326F90"/>
    <w:rsid w:val="00364254"/>
    <w:rsid w:val="00373794"/>
    <w:rsid w:val="00387744"/>
    <w:rsid w:val="00387FCE"/>
    <w:rsid w:val="0039405A"/>
    <w:rsid w:val="003C31A3"/>
    <w:rsid w:val="00447DE2"/>
    <w:rsid w:val="004A69BB"/>
    <w:rsid w:val="004D5B1D"/>
    <w:rsid w:val="00517831"/>
    <w:rsid w:val="005256BF"/>
    <w:rsid w:val="00544028"/>
    <w:rsid w:val="0055678B"/>
    <w:rsid w:val="00586478"/>
    <w:rsid w:val="005D17F6"/>
    <w:rsid w:val="005E1ABE"/>
    <w:rsid w:val="007400FD"/>
    <w:rsid w:val="007D1147"/>
    <w:rsid w:val="00876144"/>
    <w:rsid w:val="0088397B"/>
    <w:rsid w:val="008A2338"/>
    <w:rsid w:val="008A2576"/>
    <w:rsid w:val="008A5BEC"/>
    <w:rsid w:val="008B3D6E"/>
    <w:rsid w:val="008D1CB5"/>
    <w:rsid w:val="0090403A"/>
    <w:rsid w:val="00936F16"/>
    <w:rsid w:val="00953F84"/>
    <w:rsid w:val="00971EE2"/>
    <w:rsid w:val="009C11DB"/>
    <w:rsid w:val="009D3EBE"/>
    <w:rsid w:val="009F3750"/>
    <w:rsid w:val="00A652FF"/>
    <w:rsid w:val="00A81335"/>
    <w:rsid w:val="00A8203D"/>
    <w:rsid w:val="00AA0260"/>
    <w:rsid w:val="00AA1D8D"/>
    <w:rsid w:val="00AA3ECA"/>
    <w:rsid w:val="00AB5BD0"/>
    <w:rsid w:val="00AE388E"/>
    <w:rsid w:val="00B47730"/>
    <w:rsid w:val="00B73495"/>
    <w:rsid w:val="00BA68AF"/>
    <w:rsid w:val="00BE7AF8"/>
    <w:rsid w:val="00BF07F8"/>
    <w:rsid w:val="00C028F4"/>
    <w:rsid w:val="00C15EF9"/>
    <w:rsid w:val="00C74F04"/>
    <w:rsid w:val="00CB0664"/>
    <w:rsid w:val="00CB13BB"/>
    <w:rsid w:val="00D04D09"/>
    <w:rsid w:val="00D16B5E"/>
    <w:rsid w:val="00D173BC"/>
    <w:rsid w:val="00D2779C"/>
    <w:rsid w:val="00D91F56"/>
    <w:rsid w:val="00DC0E07"/>
    <w:rsid w:val="00EA273B"/>
    <w:rsid w:val="00FA6A7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8839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CdigoHTML">
    <w:name w:val="HTML Code"/>
    <w:basedOn w:val="Fuentedeprrafopredeter"/>
    <w:uiPriority w:val="99"/>
    <w:semiHidden/>
    <w:unhideWhenUsed/>
    <w:rsid w:val="0088397B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3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8839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CdigoHTML">
    <w:name w:val="HTML Code"/>
    <w:basedOn w:val="Fuentedeprrafopredeter"/>
    <w:uiPriority w:val="99"/>
    <w:semiHidden/>
    <w:unhideWhenUsed/>
    <w:rsid w:val="0088397B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3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9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06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7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4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881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69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5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368B430-D122-4447-969B-E45531014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6</Pages>
  <Words>1138</Words>
  <Characters>6259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7383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Julian</cp:lastModifiedBy>
  <cp:revision>56</cp:revision>
  <dcterms:created xsi:type="dcterms:W3CDTF">2013-12-23T23:15:00Z</dcterms:created>
  <dcterms:modified xsi:type="dcterms:W3CDTF">2025-06-29T21:13:00Z</dcterms:modified>
  <cp:category/>
</cp:coreProperties>
</file>